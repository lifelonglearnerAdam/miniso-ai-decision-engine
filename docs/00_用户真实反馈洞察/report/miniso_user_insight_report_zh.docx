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331AF" w14:textId="77777777" w:rsidR="008762BC" w:rsidRDefault="00000000">
      <w:pPr>
        <w:spacing w:before="2100"/>
        <w:jc w:val="center"/>
        <w:rPr>
          <w:lang w:eastAsia="zh-CN"/>
        </w:rPr>
      </w:pPr>
      <w:r>
        <w:rPr>
          <w:rFonts w:eastAsia="Heiti SC"/>
          <w:b/>
          <w:color w:val="1F4D78"/>
          <w:sz w:val="48"/>
          <w:lang w:eastAsia="zh-CN"/>
        </w:rPr>
        <w:t>名创优品用户真实反馈与产品机会研究</w:t>
      </w:r>
    </w:p>
    <w:p w14:paraId="5625CF07" w14:textId="77777777" w:rsidR="008762BC" w:rsidRDefault="00000000">
      <w:pPr>
        <w:spacing w:before="360"/>
        <w:jc w:val="center"/>
        <w:rPr>
          <w:lang w:eastAsia="zh-CN"/>
        </w:rPr>
      </w:pPr>
      <w:r>
        <w:rPr>
          <w:color w:val="2E74B5"/>
          <w:sz w:val="26"/>
          <w:lang w:eastAsia="zh-CN"/>
        </w:rPr>
        <w:t>中国社交媒体增强版</w:t>
      </w:r>
      <w:r>
        <w:rPr>
          <w:color w:val="2E74B5"/>
          <w:sz w:val="26"/>
          <w:lang w:eastAsia="zh-CN"/>
        </w:rPr>
        <w:t xml:space="preserve"> | </w:t>
      </w:r>
      <w:r>
        <w:rPr>
          <w:color w:val="2E74B5"/>
          <w:sz w:val="26"/>
          <w:lang w:eastAsia="zh-CN"/>
        </w:rPr>
        <w:t>公开用户之声（</w:t>
      </w:r>
      <w:proofErr w:type="spellStart"/>
      <w:r>
        <w:rPr>
          <w:color w:val="2E74B5"/>
          <w:sz w:val="26"/>
          <w:lang w:eastAsia="zh-CN"/>
        </w:rPr>
        <w:t>VoC</w:t>
      </w:r>
      <w:proofErr w:type="spellEnd"/>
      <w:r>
        <w:rPr>
          <w:color w:val="2E74B5"/>
          <w:sz w:val="26"/>
          <w:lang w:eastAsia="zh-CN"/>
        </w:rPr>
        <w:t>）与</w:t>
      </w:r>
      <w:r>
        <w:rPr>
          <w:color w:val="2E74B5"/>
          <w:sz w:val="26"/>
          <w:lang w:eastAsia="zh-CN"/>
        </w:rPr>
        <w:t xml:space="preserve"> AI </w:t>
      </w:r>
      <w:r>
        <w:rPr>
          <w:color w:val="2E74B5"/>
          <w:sz w:val="26"/>
          <w:lang w:eastAsia="zh-CN"/>
        </w:rPr>
        <w:t>产品开发决策应用</w:t>
      </w:r>
    </w:p>
    <w:p w14:paraId="03843230" w14:textId="48565820" w:rsidR="008762BC" w:rsidRDefault="00000000">
      <w:pPr>
        <w:spacing w:before="2200"/>
        <w:jc w:val="center"/>
        <w:rPr>
          <w:lang w:eastAsia="zh-CN"/>
        </w:rPr>
      </w:pPr>
      <w:r>
        <w:rPr>
          <w:sz w:val="22"/>
          <w:lang w:eastAsia="zh-CN"/>
        </w:rPr>
        <w:t>飞书</w:t>
      </w:r>
      <w:r>
        <w:rPr>
          <w:sz w:val="22"/>
          <w:lang w:eastAsia="zh-CN"/>
        </w:rPr>
        <w:t xml:space="preserve"> AI </w:t>
      </w:r>
      <w:r>
        <w:rPr>
          <w:sz w:val="22"/>
          <w:lang w:eastAsia="zh-CN"/>
        </w:rPr>
        <w:t>比赛专题研究</w:t>
      </w:r>
      <w:r>
        <w:rPr>
          <w:sz w:val="22"/>
          <w:lang w:eastAsia="zh-CN"/>
        </w:rPr>
        <w:br/>
      </w:r>
      <w:r>
        <w:rPr>
          <w:sz w:val="22"/>
          <w:lang w:eastAsia="zh-CN"/>
        </w:rPr>
        <w:t>采集日期：</w:t>
      </w:r>
      <w:r>
        <w:rPr>
          <w:sz w:val="22"/>
          <w:lang w:eastAsia="zh-CN"/>
        </w:rPr>
        <w:t>2026-07-1</w:t>
      </w:r>
      <w:r w:rsidR="00FA1516">
        <w:rPr>
          <w:sz w:val="22"/>
          <w:lang w:eastAsia="zh-CN"/>
        </w:rPr>
        <w:t>6</w:t>
      </w:r>
      <w:r>
        <w:rPr>
          <w:sz w:val="22"/>
          <w:lang w:eastAsia="zh-CN"/>
        </w:rPr>
        <w:br/>
      </w:r>
      <w:r>
        <w:rPr>
          <w:sz w:val="22"/>
          <w:lang w:eastAsia="zh-CN"/>
        </w:rPr>
        <w:t>样本：</w:t>
      </w:r>
      <w:r>
        <w:rPr>
          <w:sz w:val="22"/>
          <w:lang w:eastAsia="zh-CN"/>
        </w:rPr>
        <w:t xml:space="preserve">124 </w:t>
      </w:r>
      <w:r>
        <w:rPr>
          <w:sz w:val="22"/>
          <w:lang w:eastAsia="zh-CN"/>
        </w:rPr>
        <w:t>条公开反馈</w:t>
      </w:r>
      <w:r>
        <w:rPr>
          <w:sz w:val="22"/>
          <w:lang w:eastAsia="zh-CN"/>
        </w:rPr>
        <w:t xml:space="preserve"> | 8 </w:t>
      </w:r>
      <w:r>
        <w:rPr>
          <w:sz w:val="22"/>
          <w:lang w:eastAsia="zh-CN"/>
        </w:rPr>
        <w:t>类平台来源</w:t>
      </w:r>
    </w:p>
    <w:p w14:paraId="01860B78" w14:textId="77777777" w:rsidR="008762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E72BEA2" w14:textId="77777777" w:rsidR="008762BC" w:rsidRDefault="00000000">
      <w:pPr>
        <w:pStyle w:val="1"/>
      </w:pPr>
      <w:proofErr w:type="spellStart"/>
      <w:r>
        <w:lastRenderedPageBreak/>
        <w:t>目录</w:t>
      </w:r>
      <w:proofErr w:type="spellEnd"/>
    </w:p>
    <w:p w14:paraId="6307FDA1" w14:textId="77777777" w:rsidR="008762BC" w:rsidRDefault="00000000">
      <w:pPr>
        <w:pStyle w:val="a0"/>
        <w:spacing w:after="80"/>
      </w:pPr>
      <w:r>
        <w:t xml:space="preserve">1. </w:t>
      </w:r>
      <w:r>
        <w:t>执行摘要</w:t>
      </w:r>
    </w:p>
    <w:p w14:paraId="4499F858" w14:textId="77777777" w:rsidR="008762BC" w:rsidRDefault="00000000">
      <w:pPr>
        <w:pStyle w:val="a0"/>
        <w:spacing w:after="80"/>
      </w:pPr>
      <w:r>
        <w:t xml:space="preserve">2. </w:t>
      </w:r>
      <w:r>
        <w:t>研究范围与证据边界</w:t>
      </w:r>
    </w:p>
    <w:p w14:paraId="61D92AF3" w14:textId="77777777" w:rsidR="008762BC" w:rsidRDefault="00000000">
      <w:pPr>
        <w:pStyle w:val="a0"/>
        <w:spacing w:after="80"/>
      </w:pPr>
      <w:r>
        <w:t xml:space="preserve">3. </w:t>
      </w:r>
      <w:r>
        <w:t>样本概览</w:t>
      </w:r>
    </w:p>
    <w:p w14:paraId="63518417" w14:textId="77777777" w:rsidR="008762BC" w:rsidRDefault="00000000">
      <w:pPr>
        <w:pStyle w:val="a0"/>
        <w:spacing w:after="80"/>
      </w:pPr>
      <w:r>
        <w:t xml:space="preserve">4. </w:t>
      </w:r>
      <w:r>
        <w:t>中国市场核心洞察</w:t>
      </w:r>
    </w:p>
    <w:p w14:paraId="49456210" w14:textId="77777777" w:rsidR="008762BC" w:rsidRDefault="00000000">
      <w:pPr>
        <w:pStyle w:val="a0"/>
        <w:spacing w:after="80"/>
      </w:pPr>
      <w:r>
        <w:t xml:space="preserve">5. </w:t>
      </w:r>
      <w:r>
        <w:t>海外反馈的补充价值</w:t>
      </w:r>
    </w:p>
    <w:p w14:paraId="05CFD562" w14:textId="77777777" w:rsidR="008762BC" w:rsidRDefault="00000000">
      <w:pPr>
        <w:pStyle w:val="a0"/>
        <w:spacing w:after="80"/>
      </w:pPr>
      <w:r>
        <w:t xml:space="preserve">6. </w:t>
      </w:r>
      <w:r>
        <w:t>代表性证据卡</w:t>
      </w:r>
    </w:p>
    <w:p w14:paraId="1139D4B7" w14:textId="77777777" w:rsidR="008762BC" w:rsidRDefault="00000000">
      <w:pPr>
        <w:pStyle w:val="a0"/>
        <w:spacing w:after="80"/>
      </w:pPr>
      <w:r>
        <w:t xml:space="preserve">7. </w:t>
      </w:r>
      <w:r>
        <w:t>用户任务与人群</w:t>
      </w:r>
    </w:p>
    <w:p w14:paraId="72A22839" w14:textId="77777777" w:rsidR="008762BC" w:rsidRDefault="00000000">
      <w:pPr>
        <w:pStyle w:val="a0"/>
        <w:spacing w:after="80"/>
      </w:pPr>
      <w:r>
        <w:t xml:space="preserve">8. </w:t>
      </w:r>
      <w:r>
        <w:t>产品机会优先级</w:t>
      </w:r>
    </w:p>
    <w:p w14:paraId="51EE184E" w14:textId="77777777" w:rsidR="008762BC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 xml:space="preserve">9. AI </w:t>
      </w:r>
      <w:r>
        <w:rPr>
          <w:lang w:eastAsia="zh-CN"/>
        </w:rPr>
        <w:t>产品开发智能决策引擎</w:t>
      </w:r>
    </w:p>
    <w:p w14:paraId="4C619AA4" w14:textId="59427AF4" w:rsidR="008762BC" w:rsidRDefault="00000000">
      <w:pPr>
        <w:pStyle w:val="a0"/>
        <w:spacing w:after="80"/>
      </w:pPr>
      <w:r>
        <w:t>1</w:t>
      </w:r>
      <w:r w:rsidR="000038FD">
        <w:t>0</w:t>
      </w:r>
      <w:r>
        <w:t xml:space="preserve">. </w:t>
      </w:r>
      <w:r>
        <w:t>数据文件与结论</w:t>
      </w:r>
    </w:p>
    <w:p w14:paraId="577660B1" w14:textId="77777777" w:rsidR="008762BC" w:rsidRDefault="00000000">
      <w:r>
        <w:br w:type="page"/>
      </w:r>
    </w:p>
    <w:p w14:paraId="73683B57" w14:textId="1D7C1BD8" w:rsidR="008762BC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中国社交媒体增强版</w:t>
      </w:r>
      <w:r>
        <w:rPr>
          <w:b/>
          <w:lang w:eastAsia="zh-CN"/>
        </w:rPr>
        <w:t xml:space="preserve"> | </w:t>
      </w:r>
      <w:r>
        <w:rPr>
          <w:b/>
          <w:lang w:eastAsia="zh-CN"/>
        </w:rPr>
        <w:t>公开用户之声（</w:t>
      </w:r>
      <w:proofErr w:type="spellStart"/>
      <w:r>
        <w:rPr>
          <w:b/>
          <w:lang w:eastAsia="zh-CN"/>
        </w:rPr>
        <w:t>VoC</w:t>
      </w:r>
      <w:proofErr w:type="spellEnd"/>
      <w:r>
        <w:rPr>
          <w:b/>
          <w:lang w:eastAsia="zh-CN"/>
        </w:rPr>
        <w:t>）与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产品开发决策应用</w:t>
      </w:r>
      <w:r>
        <w:rPr>
          <w:lang w:eastAsia="zh-CN"/>
        </w:rPr>
        <w:t xml:space="preserve"> </w:t>
      </w:r>
      <w:r>
        <w:rPr>
          <w:lang w:eastAsia="zh-CN"/>
        </w:rPr>
        <w:t>采集日期：</w:t>
      </w:r>
      <w:r>
        <w:rPr>
          <w:lang w:eastAsia="zh-CN"/>
        </w:rPr>
        <w:t>2026-07-1</w:t>
      </w:r>
      <w:r w:rsidR="0091199F">
        <w:rPr>
          <w:lang w:eastAsia="zh-CN"/>
        </w:rPr>
        <w:t>6</w:t>
      </w:r>
      <w:r>
        <w:rPr>
          <w:lang w:eastAsia="zh-CN"/>
        </w:rPr>
        <w:t xml:space="preserve"> </w:t>
      </w:r>
    </w:p>
    <w:p w14:paraId="00B97F08" w14:textId="77777777" w:rsidR="008762BC" w:rsidRDefault="00000000">
      <w:pPr>
        <w:pStyle w:val="InsightQuote"/>
        <w:rPr>
          <w:lang w:eastAsia="zh-CN"/>
        </w:rPr>
      </w:pPr>
      <w:r>
        <w:rPr>
          <w:lang w:eastAsia="zh-CN"/>
        </w:rPr>
        <w:t>结论先行：名创优品的爆品机会不是简单追逐热</w:t>
      </w:r>
      <w:r>
        <w:rPr>
          <w:lang w:eastAsia="zh-CN"/>
        </w:rPr>
        <w:t xml:space="preserve"> IP</w:t>
      </w:r>
      <w:r>
        <w:rPr>
          <w:lang w:eastAsia="zh-CN"/>
        </w:rPr>
        <w:t>，而是让具体角色、可负担价格、可感知功能、可靠质量和可获得库存同时成立。可以将其表达为：角色吸引力</w:t>
      </w:r>
      <w:r>
        <w:rPr>
          <w:lang w:eastAsia="zh-CN"/>
        </w:rPr>
        <w:t xml:space="preserve"> × </w:t>
      </w:r>
      <w:r>
        <w:rPr>
          <w:lang w:eastAsia="zh-CN"/>
        </w:rPr>
        <w:t>可负担的情绪价值</w:t>
      </w:r>
      <w:r>
        <w:rPr>
          <w:lang w:eastAsia="zh-CN"/>
        </w:rPr>
        <w:t xml:space="preserve"> × </w:t>
      </w:r>
      <w:r>
        <w:rPr>
          <w:lang w:eastAsia="zh-CN"/>
        </w:rPr>
        <w:t>可使用的功能价值</w:t>
      </w:r>
      <w:r>
        <w:rPr>
          <w:lang w:eastAsia="zh-CN"/>
        </w:rPr>
        <w:t xml:space="preserve"> × </w:t>
      </w:r>
      <w:r>
        <w:rPr>
          <w:lang w:eastAsia="zh-CN"/>
        </w:rPr>
        <w:t>可获得性</w:t>
      </w:r>
      <w:r>
        <w:rPr>
          <w:lang w:eastAsia="zh-CN"/>
        </w:rPr>
        <w:t xml:space="preserve"> × </w:t>
      </w:r>
      <w:r>
        <w:rPr>
          <w:lang w:eastAsia="zh-CN"/>
        </w:rPr>
        <w:t>信任保障。</w:t>
      </w:r>
    </w:p>
    <w:p w14:paraId="674B0423" w14:textId="77777777" w:rsidR="008762BC" w:rsidRDefault="00000000">
      <w:pPr>
        <w:pStyle w:val="1"/>
      </w:pPr>
      <w:r>
        <w:t xml:space="preserve">1. </w:t>
      </w:r>
      <w:proofErr w:type="spellStart"/>
      <w:r>
        <w:t>执行摘要</w:t>
      </w:r>
      <w:proofErr w:type="spellEnd"/>
    </w:p>
    <w:p w14:paraId="43EA8F54" w14:textId="77777777" w:rsidR="008762BC" w:rsidRDefault="00000000">
      <w:pPr>
        <w:rPr>
          <w:lang w:eastAsia="zh-CN"/>
        </w:rPr>
      </w:pPr>
      <w:r>
        <w:t>本研究整理了</w:t>
      </w:r>
      <w:r>
        <w:t xml:space="preserve"> </w:t>
      </w:r>
      <w:r>
        <w:rPr>
          <w:b/>
        </w:rPr>
        <w:t xml:space="preserve">124 </w:t>
      </w:r>
      <w:r>
        <w:rPr>
          <w:b/>
        </w:rPr>
        <w:t>条可回溯公开样本</w:t>
      </w:r>
      <w:r>
        <w:t>，来自小红书、哔哩哔哩、抖音、微博、</w:t>
      </w:r>
      <w:r>
        <w:t>Reddit</w:t>
      </w:r>
      <w:r>
        <w:t>、</w:t>
      </w:r>
      <w:r>
        <w:t>Trustpilot</w:t>
      </w:r>
      <w:r>
        <w:t>、</w:t>
      </w:r>
      <w:r>
        <w:t xml:space="preserve">Google Reviews </w:t>
      </w:r>
      <w:r>
        <w:t>聚合页和</w:t>
      </w:r>
      <w:r>
        <w:t xml:space="preserve"> BBB Reviews</w:t>
      </w:r>
      <w:r>
        <w:t>。</w:t>
      </w:r>
      <w:r>
        <w:rPr>
          <w:lang w:eastAsia="zh-CN"/>
        </w:rPr>
        <w:t>清洗后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119 </w:t>
      </w:r>
      <w:r>
        <w:rPr>
          <w:b/>
          <w:lang w:eastAsia="zh-CN"/>
        </w:rPr>
        <w:t>条进入洞察统计</w:t>
      </w:r>
      <w:r>
        <w:rPr>
          <w:lang w:eastAsia="zh-CN"/>
        </w:rPr>
        <w:t>，</w:t>
      </w:r>
      <w:r>
        <w:rPr>
          <w:lang w:eastAsia="zh-CN"/>
        </w:rPr>
        <w:t xml:space="preserve">5 </w:t>
      </w:r>
      <w:r>
        <w:rPr>
          <w:lang w:eastAsia="zh-CN"/>
        </w:rPr>
        <w:t>条招聘</w:t>
      </w:r>
      <w:r>
        <w:rPr>
          <w:lang w:eastAsia="zh-CN"/>
        </w:rPr>
        <w:t>/</w:t>
      </w:r>
      <w:r>
        <w:rPr>
          <w:lang w:eastAsia="zh-CN"/>
        </w:rPr>
        <w:t>实习类检索噪声保留在数据集中但不纳入分析。样本中有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75 </w:t>
      </w:r>
      <w:r>
        <w:rPr>
          <w:b/>
          <w:lang w:eastAsia="zh-CN"/>
        </w:rPr>
        <w:t>条小红书笔记</w:t>
      </w:r>
      <w:r>
        <w:rPr>
          <w:lang w:eastAsia="zh-CN"/>
        </w:rPr>
        <w:t>，其中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13 </w:t>
      </w:r>
      <w:r>
        <w:rPr>
          <w:b/>
          <w:lang w:eastAsia="zh-CN"/>
        </w:rPr>
        <w:t>条进入详情页读取正文和公开评论主题</w:t>
      </w:r>
      <w:r>
        <w:rPr>
          <w:lang w:eastAsia="zh-CN"/>
        </w:rPr>
        <w:t>；全数据集中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91 </w:t>
      </w:r>
      <w:r>
        <w:rPr>
          <w:b/>
          <w:lang w:eastAsia="zh-CN"/>
        </w:rPr>
        <w:t>条与产品开发高度相关</w:t>
      </w:r>
      <w:r>
        <w:rPr>
          <w:lang w:eastAsia="zh-CN"/>
        </w:rPr>
        <w:t>，</w:t>
      </w:r>
      <w:r>
        <w:rPr>
          <w:b/>
          <w:lang w:eastAsia="zh-CN"/>
        </w:rPr>
        <w:t xml:space="preserve">25 </w:t>
      </w:r>
      <w:r>
        <w:rPr>
          <w:b/>
          <w:lang w:eastAsia="zh-CN"/>
        </w:rPr>
        <w:t>条严重度达到</w:t>
      </w:r>
      <w:r>
        <w:rPr>
          <w:b/>
          <w:lang w:eastAsia="zh-CN"/>
        </w:rPr>
        <w:t xml:space="preserve"> 4-5 </w:t>
      </w:r>
      <w:r>
        <w:rPr>
          <w:b/>
          <w:lang w:eastAsia="zh-CN"/>
        </w:rPr>
        <w:t>级</w:t>
      </w:r>
      <w:r>
        <w:rPr>
          <w:lang w:eastAsia="zh-CN"/>
        </w:rPr>
        <w:t>。</w:t>
      </w:r>
    </w:p>
    <w:p w14:paraId="18895BF1" w14:textId="77777777" w:rsidR="008762BC" w:rsidRDefault="00000000">
      <w:pPr>
        <w:rPr>
          <w:lang w:eastAsia="zh-CN"/>
        </w:rPr>
      </w:pPr>
      <w:r>
        <w:rPr>
          <w:lang w:eastAsia="zh-CN"/>
        </w:rPr>
        <w:t>样本内情绪分布为：正向</w:t>
      </w:r>
      <w:r>
        <w:rPr>
          <w:lang w:eastAsia="zh-CN"/>
        </w:rPr>
        <w:t xml:space="preserve"> 35 </w:t>
      </w:r>
      <w:r>
        <w:rPr>
          <w:lang w:eastAsia="zh-CN"/>
        </w:rPr>
        <w:t>条（</w:t>
      </w:r>
      <w:r>
        <w:rPr>
          <w:lang w:eastAsia="zh-CN"/>
        </w:rPr>
        <w:t>29.4%</w:t>
      </w:r>
      <w:r>
        <w:rPr>
          <w:lang w:eastAsia="zh-CN"/>
        </w:rPr>
        <w:t>）、中性</w:t>
      </w:r>
      <w:r>
        <w:rPr>
          <w:lang w:eastAsia="zh-CN"/>
        </w:rPr>
        <w:t xml:space="preserve"> 37 </w:t>
      </w:r>
      <w:r>
        <w:rPr>
          <w:lang w:eastAsia="zh-CN"/>
        </w:rPr>
        <w:t>条（</w:t>
      </w:r>
      <w:r>
        <w:rPr>
          <w:lang w:eastAsia="zh-CN"/>
        </w:rPr>
        <w:t>31.1%</w:t>
      </w:r>
      <w:r>
        <w:rPr>
          <w:lang w:eastAsia="zh-CN"/>
        </w:rPr>
        <w:t>）、混合</w:t>
      </w:r>
      <w:r>
        <w:rPr>
          <w:lang w:eastAsia="zh-CN"/>
        </w:rPr>
        <w:t>/</w:t>
      </w:r>
      <w:r>
        <w:rPr>
          <w:lang w:eastAsia="zh-CN"/>
        </w:rPr>
        <w:t>待判断</w:t>
      </w:r>
      <w:r>
        <w:rPr>
          <w:lang w:eastAsia="zh-CN"/>
        </w:rPr>
        <w:t xml:space="preserve"> 24 </w:t>
      </w:r>
      <w:r>
        <w:rPr>
          <w:lang w:eastAsia="zh-CN"/>
        </w:rPr>
        <w:t>条（</w:t>
      </w:r>
      <w:r>
        <w:rPr>
          <w:lang w:eastAsia="zh-CN"/>
        </w:rPr>
        <w:t>20.2%</w:t>
      </w:r>
      <w:r>
        <w:rPr>
          <w:lang w:eastAsia="zh-CN"/>
        </w:rPr>
        <w:t>）、负向</w:t>
      </w:r>
      <w:r>
        <w:rPr>
          <w:lang w:eastAsia="zh-CN"/>
        </w:rPr>
        <w:t xml:space="preserve"> 23 </w:t>
      </w:r>
      <w:r>
        <w:rPr>
          <w:lang w:eastAsia="zh-CN"/>
        </w:rPr>
        <w:t>条（</w:t>
      </w:r>
      <w:r>
        <w:rPr>
          <w:lang w:eastAsia="zh-CN"/>
        </w:rPr>
        <w:t>19.3%</w:t>
      </w:r>
      <w:r>
        <w:rPr>
          <w:lang w:eastAsia="zh-CN"/>
        </w:rPr>
        <w:t>）。这些比例只描述本次目的性公开样本，不能外推为消费者总体满意度。</w:t>
      </w:r>
    </w:p>
    <w:p w14:paraId="6898D888" w14:textId="77777777" w:rsidR="008762BC" w:rsidRDefault="00000000">
      <w:pPr>
        <w:rPr>
          <w:lang w:eastAsia="zh-CN"/>
        </w:rPr>
      </w:pPr>
      <w:r>
        <w:rPr>
          <w:lang w:eastAsia="zh-CN"/>
        </w:rPr>
        <w:t>最值得进入产品决策引擎的八个结论：</w:t>
      </w:r>
    </w:p>
    <w:p w14:paraId="4AB7CB26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“</w:t>
      </w:r>
      <w:r>
        <w:rPr>
          <w:b/>
          <w:lang w:eastAsia="zh-CN"/>
        </w:rPr>
        <w:t>平价</w:t>
      </w:r>
      <w:r>
        <w:rPr>
          <w:b/>
          <w:lang w:eastAsia="zh-CN"/>
        </w:rPr>
        <w:t>”</w:t>
      </w:r>
      <w:r>
        <w:rPr>
          <w:b/>
          <w:lang w:eastAsia="zh-CN"/>
        </w:rPr>
        <w:t>仍是入口，但</w:t>
      </w:r>
      <w:r>
        <w:rPr>
          <w:b/>
          <w:lang w:eastAsia="zh-CN"/>
        </w:rPr>
        <w:t>“</w:t>
      </w:r>
      <w:r>
        <w:rPr>
          <w:b/>
          <w:lang w:eastAsia="zh-CN"/>
        </w:rPr>
        <w:t>任务完成度</w:t>
      </w:r>
      <w:r>
        <w:rPr>
          <w:b/>
          <w:lang w:eastAsia="zh-CN"/>
        </w:rPr>
        <w:t>”</w:t>
      </w:r>
      <w:r>
        <w:rPr>
          <w:b/>
          <w:lang w:eastAsia="zh-CN"/>
        </w:rPr>
        <w:t>才是复购理由。</w:t>
      </w:r>
      <w:r>
        <w:rPr>
          <w:lang w:eastAsia="zh-CN"/>
        </w:rPr>
        <w:t xml:space="preserve"> </w:t>
      </w:r>
      <w:r>
        <w:rPr>
          <w:lang w:eastAsia="zh-CN"/>
        </w:rPr>
        <w:t>牙线棒、浴巾、梳子、眼线笔、冰凉湿巾、旅行用品等高频使用品得到更稳定的真实推荐。</w:t>
      </w:r>
    </w:p>
    <w:p w14:paraId="07F9404F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 xml:space="preserve">IP </w:t>
      </w:r>
      <w:r>
        <w:rPr>
          <w:b/>
          <w:lang w:eastAsia="zh-CN"/>
        </w:rPr>
        <w:t>价值必须下钻到角色级。</w:t>
      </w:r>
      <w:r>
        <w:rPr>
          <w:lang w:eastAsia="zh-CN"/>
        </w:rPr>
        <w:t xml:space="preserve"> </w:t>
      </w:r>
      <w:r>
        <w:rPr>
          <w:lang w:eastAsia="zh-CN"/>
        </w:rPr>
        <w:t>同一系列中，乌萨奇、小八、</w:t>
      </w:r>
      <w:r>
        <w:rPr>
          <w:lang w:eastAsia="zh-CN"/>
        </w:rPr>
        <w:t xml:space="preserve">Jennie </w:t>
      </w:r>
      <w:r>
        <w:rPr>
          <w:lang w:eastAsia="zh-CN"/>
        </w:rPr>
        <w:t>不同单品的需求明显不同；预测单位应从</w:t>
      </w:r>
      <w:r>
        <w:rPr>
          <w:lang w:eastAsia="zh-CN"/>
        </w:rPr>
        <w:t xml:space="preserve">“IP </w:t>
      </w:r>
      <w:r>
        <w:rPr>
          <w:lang w:eastAsia="zh-CN"/>
        </w:rPr>
        <w:t>系列</w:t>
      </w:r>
      <w:r>
        <w:rPr>
          <w:lang w:eastAsia="zh-CN"/>
        </w:rPr>
        <w:t>”</w:t>
      </w:r>
      <w:r>
        <w:rPr>
          <w:lang w:eastAsia="zh-CN"/>
        </w:rPr>
        <w:t>变成</w:t>
      </w:r>
      <w:r>
        <w:rPr>
          <w:lang w:eastAsia="zh-CN"/>
        </w:rPr>
        <w:t>“</w:t>
      </w:r>
      <w:r>
        <w:rPr>
          <w:lang w:eastAsia="zh-CN"/>
        </w:rPr>
        <w:t>角色</w:t>
      </w:r>
      <w:r>
        <w:rPr>
          <w:lang w:eastAsia="zh-CN"/>
        </w:rPr>
        <w:t xml:space="preserve"> × </w:t>
      </w:r>
      <w:r>
        <w:rPr>
          <w:lang w:eastAsia="zh-CN"/>
        </w:rPr>
        <w:t>品类</w:t>
      </w:r>
      <w:r>
        <w:rPr>
          <w:lang w:eastAsia="zh-CN"/>
        </w:rPr>
        <w:t xml:space="preserve"> × </w:t>
      </w:r>
      <w:r>
        <w:rPr>
          <w:lang w:eastAsia="zh-CN"/>
        </w:rPr>
        <w:t>城市</w:t>
      </w:r>
      <w:r>
        <w:rPr>
          <w:lang w:eastAsia="zh-CN"/>
        </w:rPr>
        <w:t>/</w:t>
      </w:r>
      <w:r>
        <w:rPr>
          <w:lang w:eastAsia="zh-CN"/>
        </w:rPr>
        <w:t>门店</w:t>
      </w:r>
      <w:r>
        <w:rPr>
          <w:lang w:eastAsia="zh-CN"/>
        </w:rPr>
        <w:t xml:space="preserve"> × </w:t>
      </w:r>
      <w:r>
        <w:rPr>
          <w:lang w:eastAsia="zh-CN"/>
        </w:rPr>
        <w:t>时间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024BF77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中国年轻消费者要的是</w:t>
      </w:r>
      <w:r>
        <w:rPr>
          <w:b/>
          <w:lang w:eastAsia="zh-CN"/>
        </w:rPr>
        <w:t>“</w:t>
      </w:r>
      <w:r>
        <w:rPr>
          <w:b/>
          <w:lang w:eastAsia="zh-CN"/>
        </w:rPr>
        <w:t>可爱且值</w:t>
      </w:r>
      <w:r>
        <w:rPr>
          <w:b/>
          <w:lang w:eastAsia="zh-CN"/>
        </w:rPr>
        <w:t>”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纯外观能带来点击，功能、价格和质量决定收藏、复购与口碑。</w:t>
      </w:r>
    </w:p>
    <w:p w14:paraId="1CD1E484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盲盒最大风险不只是随机性，而是规则、质量、真伪和售后共同形成的信任风险。</w:t>
      </w:r>
      <w:r>
        <w:rPr>
          <w:lang w:eastAsia="zh-CN"/>
        </w:rPr>
        <w:t xml:space="preserve"> </w:t>
      </w:r>
      <w:r>
        <w:rPr>
          <w:lang w:eastAsia="zh-CN"/>
        </w:rPr>
        <w:t>海外样本反复出现成品不及包装、疑似假货、防伪不清、开盒不可退和破损换货困难。</w:t>
      </w:r>
    </w:p>
    <w:p w14:paraId="3B385CD8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香氛和彩妆是低门槛发现品类。</w:t>
      </w:r>
      <w:r>
        <w:rPr>
          <w:lang w:eastAsia="zh-CN"/>
        </w:rPr>
        <w:t xml:space="preserve"> </w:t>
      </w:r>
      <w:r>
        <w:rPr>
          <w:lang w:eastAsia="zh-CN"/>
        </w:rPr>
        <w:t>用户愿意低价试错，但高度依赖香型描述、色号</w:t>
      </w:r>
      <w:r>
        <w:rPr>
          <w:lang w:eastAsia="zh-CN"/>
        </w:rPr>
        <w:t>/</w:t>
      </w:r>
      <w:r>
        <w:rPr>
          <w:lang w:eastAsia="zh-CN"/>
        </w:rPr>
        <w:t>肤质适配、新手友好和真实效果验证。</w:t>
      </w:r>
    </w:p>
    <w:p w14:paraId="7C4E97DE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门店升级必须兑现店型承诺。</w:t>
      </w:r>
      <w:r>
        <w:rPr>
          <w:lang w:eastAsia="zh-CN"/>
        </w:rPr>
        <w:t xml:space="preserve"> FRIENDS</w:t>
      </w:r>
      <w:r>
        <w:rPr>
          <w:lang w:eastAsia="zh-CN"/>
        </w:rPr>
        <w:t>、</w:t>
      </w:r>
      <w:r>
        <w:rPr>
          <w:lang w:eastAsia="zh-CN"/>
        </w:rPr>
        <w:t xml:space="preserve">LAND </w:t>
      </w:r>
      <w:r>
        <w:rPr>
          <w:lang w:eastAsia="zh-CN"/>
        </w:rPr>
        <w:t>与普通门店的定位、货盘、限定品和陈列标准不清，会把</w:t>
      </w:r>
      <w:r>
        <w:rPr>
          <w:lang w:eastAsia="zh-CN"/>
        </w:rPr>
        <w:t>“</w:t>
      </w:r>
      <w:r>
        <w:rPr>
          <w:lang w:eastAsia="zh-CN"/>
        </w:rPr>
        <w:t>新店期待</w:t>
      </w:r>
      <w:r>
        <w:rPr>
          <w:lang w:eastAsia="zh-CN"/>
        </w:rPr>
        <w:t>”</w:t>
      </w:r>
      <w:r>
        <w:rPr>
          <w:lang w:eastAsia="zh-CN"/>
        </w:rPr>
        <w:t>转化为落差。</w:t>
      </w:r>
    </w:p>
    <w:p w14:paraId="6E2511D6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促销能快速拉动内容与到店，却会放大规则摩擦。</w:t>
      </w:r>
      <w:r>
        <w:rPr>
          <w:lang w:eastAsia="zh-CN"/>
        </w:rPr>
        <w:t xml:space="preserve"> 99-40</w:t>
      </w:r>
      <w:r>
        <w:rPr>
          <w:lang w:eastAsia="zh-CN"/>
        </w:rPr>
        <w:t>、</w:t>
      </w:r>
      <w:r>
        <w:rPr>
          <w:lang w:eastAsia="zh-CN"/>
        </w:rPr>
        <w:t xml:space="preserve">99-65 </w:t>
      </w:r>
      <w:r>
        <w:rPr>
          <w:lang w:eastAsia="zh-CN"/>
        </w:rPr>
        <w:t>相关笔记密集出现，说明价格弹性很强；同时凑单复杂度、会员限制和门店执行差异会损害体验。</w:t>
      </w:r>
    </w:p>
    <w:p w14:paraId="1F2A380E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b/>
          <w:lang w:eastAsia="zh-CN"/>
        </w:rPr>
        <w:t>售后和营销内容也是产品成功的一部分。</w:t>
      </w:r>
      <w:r>
        <w:rPr>
          <w:lang w:eastAsia="zh-CN"/>
        </w:rPr>
        <w:t xml:space="preserve"> </w:t>
      </w:r>
      <w:r>
        <w:rPr>
          <w:lang w:eastAsia="zh-CN"/>
        </w:rPr>
        <w:t>退换政策不一致、客服不可达、强制会员和不当推广内容都会直接吞噬产品带来的好感。</w:t>
      </w:r>
    </w:p>
    <w:p w14:paraId="31B5278F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研究范围与证据边界</w:t>
      </w:r>
    </w:p>
    <w:p w14:paraId="0DBB74D1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数据来源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00"/>
        <w:gridCol w:w="1700"/>
        <w:gridCol w:w="2700"/>
        <w:gridCol w:w="3010"/>
      </w:tblGrid>
      <w:tr w:rsidR="008762BC" w14:paraId="6687A224" w14:textId="77777777">
        <w:trPr>
          <w:jc w:val="center"/>
        </w:trPr>
        <w:tc>
          <w:tcPr>
            <w:tcW w:w="1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1D8F" w14:textId="77777777" w:rsidR="008762BC" w:rsidRDefault="00000000">
            <w:pPr>
              <w:spacing w:after="40" w:line="259" w:lineRule="auto"/>
              <w:jc w:val="left"/>
            </w:pPr>
            <w:proofErr w:type="spellStart"/>
            <w:r>
              <w:rPr>
                <w:b/>
                <w:color w:val="FFFFFF"/>
                <w:sz w:val="16"/>
              </w:rPr>
              <w:t>平台</w:t>
            </w:r>
            <w:proofErr w:type="spellEnd"/>
          </w:p>
        </w:tc>
        <w:tc>
          <w:tcPr>
            <w:tcW w:w="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FA86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总样本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BF04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进入分析</w:t>
            </w:r>
          </w:p>
        </w:tc>
        <w:tc>
          <w:tcPr>
            <w:tcW w:w="2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0294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主要价值</w:t>
            </w:r>
          </w:p>
        </w:tc>
        <w:tc>
          <w:tcPr>
            <w:tcW w:w="30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A07D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主要偏差</w:t>
            </w:r>
          </w:p>
        </w:tc>
      </w:tr>
      <w:tr w:rsidR="008762BC" w14:paraId="02EC541D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AE6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小红书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A202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75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E224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70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80DB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中国年轻用户、购买清单、探店、</w:t>
            </w:r>
            <w:r>
              <w:rPr>
                <w:sz w:val="16"/>
                <w:lang w:eastAsia="zh-CN"/>
              </w:rPr>
              <w:t>IP/</w:t>
            </w:r>
            <w:r>
              <w:rPr>
                <w:sz w:val="16"/>
                <w:lang w:eastAsia="zh-CN"/>
              </w:rPr>
              <w:t>彩妆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香氛评论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1C1D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推荐与促销内容偏多，搜索结果受算法影响</w:t>
            </w:r>
          </w:p>
        </w:tc>
      </w:tr>
      <w:tr w:rsidR="008762BC" w14:paraId="1FDF98B6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8C44" w14:textId="77777777" w:rsidR="008762BC" w:rsidRDefault="00000000">
            <w:pPr>
              <w:spacing w:after="40" w:line="259" w:lineRule="auto"/>
              <w:jc w:val="left"/>
            </w:pPr>
            <w:proofErr w:type="spellStart"/>
            <w:r>
              <w:rPr>
                <w:sz w:val="16"/>
              </w:rPr>
              <w:t>哔哩哔哩</w:t>
            </w:r>
            <w:proofErr w:type="spellEnd"/>
          </w:p>
        </w:tc>
        <w:tc>
          <w:tcPr>
            <w:tcW w:w="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DB3A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3EB4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31D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长视频测评、价格带和跨产品比较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022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部分视频较早，创作者表达不等于普通用户比例</w:t>
            </w:r>
          </w:p>
        </w:tc>
      </w:tr>
      <w:tr w:rsidR="008762BC" w14:paraId="04F480E0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4719" w14:textId="77777777" w:rsidR="008762BC" w:rsidRDefault="00000000">
            <w:pPr>
              <w:spacing w:after="40" w:line="259" w:lineRule="auto"/>
              <w:jc w:val="left"/>
            </w:pPr>
            <w:proofErr w:type="spellStart"/>
            <w:r>
              <w:rPr>
                <w:sz w:val="16"/>
              </w:rPr>
              <w:t>抖音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60C6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BD7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DDC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快速上新、排队、补货和上脸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开箱反馈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66B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部分仅能回链到主题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聚合页</w:t>
            </w:r>
          </w:p>
        </w:tc>
      </w:tr>
      <w:tr w:rsidR="008762BC" w14:paraId="5C26B060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CC6B" w14:textId="77777777" w:rsidR="008762BC" w:rsidRDefault="00000000">
            <w:pPr>
              <w:spacing w:after="40" w:line="259" w:lineRule="auto"/>
              <w:jc w:val="left"/>
            </w:pPr>
            <w:proofErr w:type="spellStart"/>
            <w:r>
              <w:rPr>
                <w:sz w:val="16"/>
              </w:rPr>
              <w:t>微博</w:t>
            </w:r>
            <w:proofErr w:type="spellEnd"/>
          </w:p>
        </w:tc>
        <w:tc>
          <w:tcPr>
            <w:tcW w:w="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03CE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D4FF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0857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热搜、品牌争议、会员规则、官方回应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B2F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舆情事件偏向负面与高传播内容</w:t>
            </w:r>
          </w:p>
        </w:tc>
      </w:tr>
      <w:tr w:rsidR="008762BC" w14:paraId="3FE429E7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3122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Reddit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D286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2B1C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8F23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海外盲盒、真伪、质量、价格与门店库存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13DF" w14:textId="77777777" w:rsidR="008762BC" w:rsidRDefault="00000000">
            <w:pPr>
              <w:spacing w:after="40" w:line="259" w:lineRule="auto"/>
              <w:jc w:val="left"/>
            </w:pPr>
            <w:proofErr w:type="spellStart"/>
            <w:r>
              <w:rPr>
                <w:sz w:val="16"/>
              </w:rPr>
              <w:t>社区以潮玩用户为主</w:t>
            </w:r>
            <w:proofErr w:type="spellEnd"/>
          </w:p>
        </w:tc>
      </w:tr>
      <w:tr w:rsidR="008762BC" w14:paraId="4CE2EC85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5F3B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Trustpilot</w:t>
            </w:r>
          </w:p>
        </w:tc>
        <w:tc>
          <w:tcPr>
            <w:tcW w:w="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2BE2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4196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F215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海外售后、线上履约、退换和服务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DA4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评价页存在明显负向自选择</w:t>
            </w:r>
          </w:p>
        </w:tc>
      </w:tr>
      <w:tr w:rsidR="008762BC" w14:paraId="0CDA3CDD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7C4A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Google Reviews/BBB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F1C8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69C4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2B18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门店服务、价格、缺陷品和政策执行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F59C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门店和国家差异大，样本量小</w:t>
            </w:r>
          </w:p>
        </w:tc>
      </w:tr>
    </w:tbl>
    <w:p w14:paraId="2B5D9FEF" w14:textId="77777777" w:rsidR="008762BC" w:rsidRDefault="008762BC">
      <w:pPr>
        <w:spacing w:after="20"/>
        <w:rPr>
          <w:lang w:eastAsia="zh-CN"/>
        </w:rPr>
      </w:pPr>
    </w:p>
    <w:p w14:paraId="41CD6FC3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小红书登录态使用说明</w:t>
      </w:r>
    </w:p>
    <w:p w14:paraId="014560D0" w14:textId="77777777" w:rsidR="008762BC" w:rsidRDefault="00000000">
      <w:pPr>
        <w:rPr>
          <w:lang w:eastAsia="zh-CN"/>
        </w:rPr>
      </w:pPr>
      <w:r>
        <w:rPr>
          <w:lang w:eastAsia="zh-CN"/>
        </w:rPr>
        <w:t>本次由用户本人在</w:t>
      </w:r>
      <w:r>
        <w:rPr>
          <w:lang w:eastAsia="zh-CN"/>
        </w:rPr>
        <w:t xml:space="preserve"> Codex </w:t>
      </w:r>
      <w:r>
        <w:rPr>
          <w:lang w:eastAsia="zh-CN"/>
        </w:rPr>
        <w:t>内置浏览器登录小红书。研究只读取已登录页面上可见的公开笔记、公开互动量和公开评论，没有读取或保存密码、验证码、</w:t>
      </w:r>
      <w:r>
        <w:rPr>
          <w:lang w:eastAsia="zh-CN"/>
        </w:rPr>
        <w:t>Cookie</w:t>
      </w:r>
      <w:r>
        <w:rPr>
          <w:lang w:eastAsia="zh-CN"/>
        </w:rPr>
        <w:t>、私信、通讯录或非公开个人信息，也没有点赞、评论、关注或修改账号设置。</w:t>
      </w:r>
    </w:p>
    <w:p w14:paraId="5D9FBE4A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编码字段</w:t>
      </w:r>
    </w:p>
    <w:p w14:paraId="5453F599" w14:textId="77777777" w:rsidR="008762BC" w:rsidRDefault="00000000">
      <w:pPr>
        <w:rPr>
          <w:lang w:eastAsia="zh-CN"/>
        </w:rPr>
      </w:pPr>
      <w:r>
        <w:rPr>
          <w:lang w:eastAsia="zh-CN"/>
        </w:rPr>
        <w:t>每条样本被编码为：平台、市场、发布时间、标题、链接、可见互动量、正文摘要、评论主题、情绪、用户旅程、品类</w:t>
      </w:r>
      <w:r>
        <w:rPr>
          <w:lang w:eastAsia="zh-CN"/>
        </w:rPr>
        <w:t>/IP</w:t>
      </w:r>
      <w:r>
        <w:rPr>
          <w:lang w:eastAsia="zh-CN"/>
        </w:rPr>
        <w:t>、主主题、严重度</w:t>
      </w:r>
      <w:r>
        <w:rPr>
          <w:lang w:eastAsia="zh-CN"/>
        </w:rPr>
        <w:t xml:space="preserve"> 1-5</w:t>
      </w:r>
      <w:r>
        <w:rPr>
          <w:lang w:eastAsia="zh-CN"/>
        </w:rPr>
        <w:t>、产品开发相关性、机会标签、证据等级、是否纳入分析。</w:t>
      </w:r>
    </w:p>
    <w:p w14:paraId="3401D649" w14:textId="77777777" w:rsidR="008762BC" w:rsidRDefault="00000000">
      <w:proofErr w:type="spellStart"/>
      <w:r>
        <w:t>证据等级</w:t>
      </w:r>
      <w:proofErr w:type="spellEnd"/>
      <w:r>
        <w:t>：</w:t>
      </w:r>
    </w:p>
    <w:p w14:paraId="458670FB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：详情页正文和</w:t>
      </w:r>
      <w:r>
        <w:rPr>
          <w:lang w:eastAsia="zh-CN"/>
        </w:rPr>
        <w:t>/</w:t>
      </w:r>
      <w:r>
        <w:rPr>
          <w:lang w:eastAsia="zh-CN"/>
        </w:rPr>
        <w:t>或公开评论可见；</w:t>
      </w:r>
    </w:p>
    <w:p w14:paraId="51A92B71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：正文摘要、评价聚合或搜索卡片信息较完整；</w:t>
      </w:r>
    </w:p>
    <w:p w14:paraId="61F47B38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lastRenderedPageBreak/>
        <w:t>C</w:t>
      </w:r>
      <w:r>
        <w:rPr>
          <w:lang w:eastAsia="zh-CN"/>
        </w:rPr>
        <w:t>：仅搜索摘要或平台主题页片段，适合发现线索，不单独支撑强结论。</w:t>
      </w:r>
    </w:p>
    <w:p w14:paraId="7B280621" w14:textId="77777777" w:rsidR="008762BC" w:rsidRDefault="00000000">
      <w:pPr>
        <w:pStyle w:val="21"/>
      </w:pPr>
      <w:r>
        <w:t xml:space="preserve">2.4 </w:t>
      </w:r>
      <w:proofErr w:type="spellStart"/>
      <w:r>
        <w:t>局限</w:t>
      </w:r>
      <w:proofErr w:type="spellEnd"/>
    </w:p>
    <w:p w14:paraId="49802AAE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本研究是目的性采样，不是随机抽样；不能用来估计品牌总体满意度或市场份额。</w:t>
      </w:r>
    </w:p>
    <w:p w14:paraId="54F23771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各平台互动量口径不同，不能把播放、点赞、收藏和星级直接相加比较。</w:t>
      </w:r>
    </w:p>
    <w:p w14:paraId="6B45C8E8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小红书搜索卡片主要显示点赞，正文详情页才可能同时显示点赞、收藏和评论。</w:t>
      </w:r>
    </w:p>
    <w:p w14:paraId="6F396AD5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“1</w:t>
      </w:r>
      <w:r>
        <w:rPr>
          <w:lang w:eastAsia="zh-CN"/>
        </w:rPr>
        <w:t>天前</w:t>
      </w:r>
      <w:r>
        <w:rPr>
          <w:lang w:eastAsia="zh-CN"/>
        </w:rPr>
        <w:t>”“</w:t>
      </w:r>
      <w:r>
        <w:rPr>
          <w:lang w:eastAsia="zh-CN"/>
        </w:rPr>
        <w:t>昨天</w:t>
      </w:r>
      <w:r>
        <w:rPr>
          <w:lang w:eastAsia="zh-CN"/>
        </w:rPr>
        <w:t>”</w:t>
      </w:r>
      <w:r>
        <w:rPr>
          <w:lang w:eastAsia="zh-CN"/>
        </w:rPr>
        <w:t>等相对时间按采集时页面原样保留，避免错误推算绝对日期。</w:t>
      </w:r>
    </w:p>
    <w:p w14:paraId="08C465A4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对公开评论只保存主题归纳，不批量转载完整评论文本，也不保存评论者身份。</w:t>
      </w:r>
    </w:p>
    <w:p w14:paraId="717C0C95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样本概览</w:t>
      </w:r>
    </w:p>
    <w:p w14:paraId="3EFB9F53" w14:textId="77777777" w:rsidR="008762BC" w:rsidRDefault="00000000">
      <w:pPr>
        <w:rPr>
          <w:lang w:eastAsia="zh-CN"/>
        </w:rPr>
      </w:pPr>
      <w:r>
        <w:rPr>
          <w:lang w:eastAsia="zh-CN"/>
        </w:rPr>
        <w:t>进入分析的</w:t>
      </w:r>
      <w:r>
        <w:rPr>
          <w:lang w:eastAsia="zh-CN"/>
        </w:rPr>
        <w:t xml:space="preserve"> 119 </w:t>
      </w:r>
      <w:r>
        <w:rPr>
          <w:lang w:eastAsia="zh-CN"/>
        </w:rPr>
        <w:t>条样本中，研发高相关样本</w:t>
      </w:r>
      <w:r>
        <w:rPr>
          <w:lang w:eastAsia="zh-CN"/>
        </w:rPr>
        <w:t xml:space="preserve"> 91 </w:t>
      </w:r>
      <w:r>
        <w:rPr>
          <w:lang w:eastAsia="zh-CN"/>
        </w:rPr>
        <w:t>条（</w:t>
      </w:r>
      <w:r>
        <w:rPr>
          <w:lang w:eastAsia="zh-CN"/>
        </w:rPr>
        <w:t>76.5%</w:t>
      </w:r>
      <w:r>
        <w:rPr>
          <w:lang w:eastAsia="zh-CN"/>
        </w:rPr>
        <w:t>），严重度</w:t>
      </w:r>
      <w:r>
        <w:rPr>
          <w:lang w:eastAsia="zh-CN"/>
        </w:rPr>
        <w:t xml:space="preserve"> 4-5 </w:t>
      </w:r>
      <w:r>
        <w:rPr>
          <w:lang w:eastAsia="zh-CN"/>
        </w:rPr>
        <w:t>级样本</w:t>
      </w:r>
      <w:r>
        <w:rPr>
          <w:lang w:eastAsia="zh-CN"/>
        </w:rPr>
        <w:t xml:space="preserve"> 25 </w:t>
      </w:r>
      <w:r>
        <w:rPr>
          <w:lang w:eastAsia="zh-CN"/>
        </w:rPr>
        <w:t>条（</w:t>
      </w:r>
      <w:r>
        <w:rPr>
          <w:lang w:eastAsia="zh-CN"/>
        </w:rPr>
        <w:t>21.0%</w:t>
      </w:r>
      <w:r>
        <w:rPr>
          <w:lang w:eastAsia="zh-CN"/>
        </w:rPr>
        <w:t>）。按品类</w:t>
      </w:r>
      <w:r>
        <w:rPr>
          <w:lang w:eastAsia="zh-CN"/>
        </w:rPr>
        <w:t>/</w:t>
      </w:r>
      <w:r>
        <w:rPr>
          <w:lang w:eastAsia="zh-CN"/>
        </w:rPr>
        <w:t>域分布，</w:t>
      </w:r>
      <w:r>
        <w:rPr>
          <w:lang w:eastAsia="zh-CN"/>
        </w:rPr>
        <w:t xml:space="preserve">IP </w:t>
      </w:r>
      <w:r>
        <w:rPr>
          <w:lang w:eastAsia="zh-CN"/>
        </w:rPr>
        <w:t>潮玩</w:t>
      </w:r>
      <w:r>
        <w:rPr>
          <w:lang w:eastAsia="zh-CN"/>
        </w:rPr>
        <w:t xml:space="preserve"> 30 </w:t>
      </w:r>
      <w:r>
        <w:rPr>
          <w:lang w:eastAsia="zh-CN"/>
        </w:rPr>
        <w:t>条、促销与价格</w:t>
      </w:r>
      <w:r>
        <w:rPr>
          <w:lang w:eastAsia="zh-CN"/>
        </w:rPr>
        <w:t xml:space="preserve"> 20 </w:t>
      </w:r>
      <w:r>
        <w:rPr>
          <w:lang w:eastAsia="zh-CN"/>
        </w:rPr>
        <w:t>条、生活日用</w:t>
      </w:r>
      <w:r>
        <w:rPr>
          <w:lang w:eastAsia="zh-CN"/>
        </w:rPr>
        <w:t xml:space="preserve"> 19 </w:t>
      </w:r>
      <w:r>
        <w:rPr>
          <w:lang w:eastAsia="zh-CN"/>
        </w:rPr>
        <w:t>条、综合</w:t>
      </w:r>
      <w:r>
        <w:rPr>
          <w:lang w:eastAsia="zh-CN"/>
        </w:rPr>
        <w:t>/</w:t>
      </w:r>
      <w:r>
        <w:rPr>
          <w:lang w:eastAsia="zh-CN"/>
        </w:rPr>
        <w:t>其他</w:t>
      </w:r>
      <w:r>
        <w:rPr>
          <w:lang w:eastAsia="zh-CN"/>
        </w:rPr>
        <w:t xml:space="preserve"> 12 </w:t>
      </w:r>
      <w:r>
        <w:rPr>
          <w:lang w:eastAsia="zh-CN"/>
        </w:rPr>
        <w:t>条、品牌与服务</w:t>
      </w:r>
      <w:r>
        <w:rPr>
          <w:lang w:eastAsia="zh-CN"/>
        </w:rPr>
        <w:t xml:space="preserve"> 11 </w:t>
      </w:r>
      <w:r>
        <w:rPr>
          <w:lang w:eastAsia="zh-CN"/>
        </w:rPr>
        <w:t>条、门店体验</w:t>
      </w:r>
      <w:r>
        <w:rPr>
          <w:lang w:eastAsia="zh-CN"/>
        </w:rPr>
        <w:t xml:space="preserve"> 9 </w:t>
      </w:r>
      <w:r>
        <w:rPr>
          <w:lang w:eastAsia="zh-CN"/>
        </w:rPr>
        <w:t>条、彩妆个护</w:t>
      </w:r>
      <w:r>
        <w:rPr>
          <w:lang w:eastAsia="zh-CN"/>
        </w:rPr>
        <w:t xml:space="preserve"> 7 </w:t>
      </w:r>
      <w:r>
        <w:rPr>
          <w:lang w:eastAsia="zh-CN"/>
        </w:rPr>
        <w:t>条、香氛</w:t>
      </w:r>
      <w:r>
        <w:rPr>
          <w:lang w:eastAsia="zh-CN"/>
        </w:rPr>
        <w:t xml:space="preserve"> 6 </w:t>
      </w:r>
      <w:r>
        <w:rPr>
          <w:lang w:eastAsia="zh-CN"/>
        </w:rPr>
        <w:t>条、数码小电</w:t>
      </w:r>
      <w:r>
        <w:rPr>
          <w:lang w:eastAsia="zh-CN"/>
        </w:rPr>
        <w:t xml:space="preserve"> 4 </w:t>
      </w:r>
      <w:r>
        <w:rPr>
          <w:lang w:eastAsia="zh-CN"/>
        </w:rPr>
        <w:t>条、食品</w:t>
      </w:r>
      <w:r>
        <w:rPr>
          <w:lang w:eastAsia="zh-CN"/>
        </w:rPr>
        <w:t xml:space="preserve"> 1 </w:t>
      </w:r>
      <w:r>
        <w:rPr>
          <w:lang w:eastAsia="zh-CN"/>
        </w:rPr>
        <w:t>条。</w:t>
      </w:r>
    </w:p>
    <w:p w14:paraId="561BFBE8" w14:textId="77777777" w:rsidR="008762B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0C3B9CB" wp14:editId="4FBB8CA4">
            <wp:extent cx="5623560" cy="284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DB6F" w14:textId="77777777" w:rsidR="008762B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90F5EFF" wp14:editId="0DBC3A4D">
            <wp:extent cx="5623560" cy="28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F73C" w14:textId="77777777" w:rsidR="008762BC" w:rsidRDefault="00000000">
      <w:pPr>
        <w:rPr>
          <w:lang w:eastAsia="zh-CN"/>
        </w:rPr>
      </w:pPr>
      <w:r>
        <w:rPr>
          <w:lang w:eastAsia="zh-CN"/>
        </w:rPr>
        <w:t>样本主题中，促销门槛与价格敏感</w:t>
      </w:r>
      <w:r>
        <w:rPr>
          <w:lang w:eastAsia="zh-CN"/>
        </w:rPr>
        <w:t xml:space="preserve"> 22 </w:t>
      </w:r>
      <w:r>
        <w:rPr>
          <w:lang w:eastAsia="zh-CN"/>
        </w:rPr>
        <w:t>条、产品发现与购买决策</w:t>
      </w:r>
      <w:r>
        <w:rPr>
          <w:lang w:eastAsia="zh-CN"/>
        </w:rPr>
        <w:t xml:space="preserve"> 19 </w:t>
      </w:r>
      <w:r>
        <w:rPr>
          <w:lang w:eastAsia="zh-CN"/>
        </w:rPr>
        <w:t>条、高频使用与复购价值</w:t>
      </w:r>
      <w:r>
        <w:rPr>
          <w:lang w:eastAsia="zh-CN"/>
        </w:rPr>
        <w:t xml:space="preserve"> 16 </w:t>
      </w:r>
      <w:r>
        <w:rPr>
          <w:lang w:eastAsia="zh-CN"/>
        </w:rPr>
        <w:t>条、质量与耐用性</w:t>
      </w:r>
      <w:r>
        <w:rPr>
          <w:lang w:eastAsia="zh-CN"/>
        </w:rPr>
        <w:t xml:space="preserve"> 11 </w:t>
      </w:r>
      <w:r>
        <w:rPr>
          <w:lang w:eastAsia="zh-CN"/>
        </w:rPr>
        <w:t>条、角色偏好与</w:t>
      </w:r>
      <w:r>
        <w:rPr>
          <w:lang w:eastAsia="zh-CN"/>
        </w:rPr>
        <w:t xml:space="preserve"> IP </w:t>
      </w:r>
      <w:r>
        <w:rPr>
          <w:lang w:eastAsia="zh-CN"/>
        </w:rPr>
        <w:t>情绪价值</w:t>
      </w:r>
      <w:r>
        <w:rPr>
          <w:lang w:eastAsia="zh-CN"/>
        </w:rPr>
        <w:t xml:space="preserve"> 11 </w:t>
      </w:r>
      <w:r>
        <w:rPr>
          <w:lang w:eastAsia="zh-CN"/>
        </w:rPr>
        <w:t>条。这里的</w:t>
      </w:r>
      <w:r>
        <w:rPr>
          <w:lang w:eastAsia="zh-CN"/>
        </w:rPr>
        <w:t>“</w:t>
      </w:r>
      <w:r>
        <w:rPr>
          <w:lang w:eastAsia="zh-CN"/>
        </w:rPr>
        <w:t>数量</w:t>
      </w:r>
      <w:r>
        <w:rPr>
          <w:lang w:eastAsia="zh-CN"/>
        </w:rPr>
        <w:t>”</w:t>
      </w:r>
      <w:r>
        <w:rPr>
          <w:lang w:eastAsia="zh-CN"/>
        </w:rPr>
        <w:t>更多表示本次样本池的证据密度，而不是市场规模。</w:t>
      </w:r>
    </w:p>
    <w:p w14:paraId="1C427E55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中国市场核心洞察</w:t>
      </w:r>
    </w:p>
    <w:p w14:paraId="3DF54BEF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平价不是终点，完成任务才产生复购</w:t>
      </w:r>
    </w:p>
    <w:p w14:paraId="066EED7D" w14:textId="77777777" w:rsidR="008762BC" w:rsidRDefault="00000000">
      <w:pPr>
        <w:rPr>
          <w:lang w:eastAsia="zh-CN"/>
        </w:rPr>
      </w:pPr>
      <w:r>
        <w:rPr>
          <w:lang w:eastAsia="zh-CN"/>
        </w:rPr>
        <w:t>小红书高互动</w:t>
      </w:r>
      <w:r>
        <w:rPr>
          <w:lang w:eastAsia="zh-CN"/>
        </w:rPr>
        <w:t>“</w:t>
      </w:r>
      <w:r>
        <w:rPr>
          <w:lang w:eastAsia="zh-CN"/>
        </w:rPr>
        <w:t>必买榜</w:t>
      </w:r>
      <w:r>
        <w:rPr>
          <w:lang w:eastAsia="zh-CN"/>
        </w:rPr>
        <w:t>”</w:t>
      </w:r>
      <w:r>
        <w:rPr>
          <w:lang w:eastAsia="zh-CN"/>
        </w:rPr>
        <w:t>评论集中出现耳机、浴巾、骨梳、眼线笔、牙线棒、冰凉贴、湿巾、旅行床品等。用户描述的不是抽象</w:t>
      </w:r>
      <w:r>
        <w:rPr>
          <w:lang w:eastAsia="zh-CN"/>
        </w:rPr>
        <w:t>“</w:t>
      </w:r>
      <w:r>
        <w:rPr>
          <w:lang w:eastAsia="zh-CN"/>
        </w:rPr>
        <w:t>好用</w:t>
      </w:r>
      <w:r>
        <w:rPr>
          <w:lang w:eastAsia="zh-CN"/>
        </w:rPr>
        <w:t>”</w:t>
      </w:r>
      <w:r>
        <w:rPr>
          <w:lang w:eastAsia="zh-CN"/>
        </w:rPr>
        <w:t>，而是具体任务：耐洗、快干、夹得翘、降温、便携、旅行应急、几十次回购。</w:t>
      </w:r>
    </w:p>
    <w:p w14:paraId="689989D5" w14:textId="77777777" w:rsidR="008762BC" w:rsidRDefault="00000000">
      <w:pPr>
        <w:rPr>
          <w:lang w:eastAsia="zh-CN"/>
        </w:rPr>
      </w:pPr>
      <w:r>
        <w:rPr>
          <w:lang w:eastAsia="zh-CN"/>
        </w:rPr>
        <w:t>这意味着生活日用爆品应优先围绕</w:t>
      </w:r>
      <w:r>
        <w:rPr>
          <w:lang w:eastAsia="zh-CN"/>
        </w:rPr>
        <w:t>“</w:t>
      </w:r>
      <w:r>
        <w:rPr>
          <w:lang w:eastAsia="zh-CN"/>
        </w:rPr>
        <w:t>高频任务</w:t>
      </w:r>
      <w:r>
        <w:rPr>
          <w:lang w:eastAsia="zh-CN"/>
        </w:rPr>
        <w:t xml:space="preserve"> × </w:t>
      </w:r>
      <w:r>
        <w:rPr>
          <w:lang w:eastAsia="zh-CN"/>
        </w:rPr>
        <w:t>明确效果</w:t>
      </w:r>
      <w:r>
        <w:rPr>
          <w:lang w:eastAsia="zh-CN"/>
        </w:rPr>
        <w:t xml:space="preserve"> × </w:t>
      </w:r>
      <w:r>
        <w:rPr>
          <w:lang w:eastAsia="zh-CN"/>
        </w:rPr>
        <w:t>低试错价格</w:t>
      </w:r>
      <w:r>
        <w:rPr>
          <w:lang w:eastAsia="zh-CN"/>
        </w:rPr>
        <w:t>”</w:t>
      </w:r>
      <w:r>
        <w:rPr>
          <w:lang w:eastAsia="zh-CN"/>
        </w:rPr>
        <w:t>设计。</w:t>
      </w:r>
      <w:r>
        <w:rPr>
          <w:lang w:eastAsia="zh-CN"/>
        </w:rPr>
        <w:t xml:space="preserve">AI </w:t>
      </w:r>
      <w:r>
        <w:rPr>
          <w:lang w:eastAsia="zh-CN"/>
        </w:rPr>
        <w:t>选品时应把</w:t>
      </w:r>
      <w:r>
        <w:rPr>
          <w:lang w:eastAsia="zh-CN"/>
        </w:rPr>
        <w:t>“</w:t>
      </w:r>
      <w:r>
        <w:rPr>
          <w:lang w:eastAsia="zh-CN"/>
        </w:rPr>
        <w:t>是否可在一句话中说清任务和效果</w:t>
      </w:r>
      <w:r>
        <w:rPr>
          <w:lang w:eastAsia="zh-CN"/>
        </w:rPr>
        <w:t>”</w:t>
      </w:r>
      <w:r>
        <w:rPr>
          <w:lang w:eastAsia="zh-CN"/>
        </w:rPr>
        <w:t>作为独立特征，而不是只看品类热度。</w:t>
      </w:r>
    </w:p>
    <w:p w14:paraId="65499DC6" w14:textId="77777777" w:rsidR="008762BC" w:rsidRDefault="00000000">
      <w:proofErr w:type="spellStart"/>
      <w:r>
        <w:t>产品动作</w:t>
      </w:r>
      <w:proofErr w:type="spellEnd"/>
      <w:r>
        <w:t>：</w:t>
      </w:r>
    </w:p>
    <w:p w14:paraId="54369643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建立任务词典：宿舍、通勤、旅行、夏季降温、应急补货、快速上妆、收纳；</w:t>
      </w:r>
    </w:p>
    <w:p w14:paraId="4D2F604E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把复购证据、失败模式和价格带共同写入产品机会卡；</w:t>
      </w:r>
    </w:p>
    <w:p w14:paraId="2D8E739E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对电子、杯壶、雨伞等高风险功能品设置更高质量门槛。</w:t>
      </w:r>
    </w:p>
    <w:p w14:paraId="4CF641B9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角色级需求比系列级热度更可用</w:t>
      </w:r>
    </w:p>
    <w:p w14:paraId="1E44416F" w14:textId="77777777" w:rsidR="008762BC" w:rsidRDefault="00000000">
      <w:pPr>
        <w:rPr>
          <w:lang w:eastAsia="zh-CN"/>
        </w:rPr>
      </w:pPr>
      <w:proofErr w:type="spellStart"/>
      <w:r>
        <w:rPr>
          <w:lang w:eastAsia="zh-CN"/>
        </w:rPr>
        <w:t>Chiikawa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笔记的评论并不只问</w:t>
      </w:r>
      <w:r>
        <w:rPr>
          <w:lang w:eastAsia="zh-CN"/>
        </w:rPr>
        <w:t>“</w:t>
      </w:r>
      <w:r>
        <w:rPr>
          <w:lang w:eastAsia="zh-CN"/>
        </w:rPr>
        <w:t>有没有联名</w:t>
      </w:r>
      <w:r>
        <w:rPr>
          <w:lang w:eastAsia="zh-CN"/>
        </w:rPr>
        <w:t>”</w:t>
      </w:r>
      <w:r>
        <w:rPr>
          <w:lang w:eastAsia="zh-CN"/>
        </w:rPr>
        <w:t>，而是问乌萨奇、小八、草莓车等具体角色与款式；</w:t>
      </w:r>
      <w:r>
        <w:rPr>
          <w:lang w:eastAsia="zh-CN"/>
        </w:rPr>
        <w:t xml:space="preserve">Jennie </w:t>
      </w:r>
      <w:r>
        <w:rPr>
          <w:lang w:eastAsia="zh-CN"/>
        </w:rPr>
        <w:t>联名中，托特包、丝巾、耳机包的断货和补货节奏不同。用户会为了一个角色接受排队和溢价，但不会对整个系列平均分配预算。</w:t>
      </w:r>
    </w:p>
    <w:p w14:paraId="3B8EF007" w14:textId="77777777" w:rsidR="008762BC" w:rsidRDefault="00000000">
      <w:pPr>
        <w:rPr>
          <w:lang w:eastAsia="zh-CN"/>
        </w:rPr>
      </w:pPr>
      <w:r>
        <w:rPr>
          <w:lang w:eastAsia="zh-CN"/>
        </w:rPr>
        <w:t>决策引擎应构建四维热力图：</w:t>
      </w:r>
      <w:r>
        <w:rPr>
          <w:b/>
          <w:lang w:eastAsia="zh-CN"/>
        </w:rPr>
        <w:t>角色</w:t>
      </w:r>
      <w:r>
        <w:rPr>
          <w:b/>
          <w:lang w:eastAsia="zh-CN"/>
        </w:rPr>
        <w:t xml:space="preserve"> × </w:t>
      </w:r>
      <w:r>
        <w:rPr>
          <w:b/>
          <w:lang w:eastAsia="zh-CN"/>
        </w:rPr>
        <w:t>品类</w:t>
      </w:r>
      <w:r>
        <w:rPr>
          <w:b/>
          <w:lang w:eastAsia="zh-CN"/>
        </w:rPr>
        <w:t xml:space="preserve"> × </w:t>
      </w:r>
      <w:r>
        <w:rPr>
          <w:b/>
          <w:lang w:eastAsia="zh-CN"/>
        </w:rPr>
        <w:t>城市</w:t>
      </w:r>
      <w:r>
        <w:rPr>
          <w:b/>
          <w:lang w:eastAsia="zh-CN"/>
        </w:rPr>
        <w:t>/</w:t>
      </w:r>
      <w:r>
        <w:rPr>
          <w:b/>
          <w:lang w:eastAsia="zh-CN"/>
        </w:rPr>
        <w:t>门店</w:t>
      </w:r>
      <w:r>
        <w:rPr>
          <w:b/>
          <w:lang w:eastAsia="zh-CN"/>
        </w:rPr>
        <w:t xml:space="preserve"> × </w:t>
      </w:r>
      <w:r>
        <w:rPr>
          <w:b/>
          <w:lang w:eastAsia="zh-CN"/>
        </w:rPr>
        <w:t>时间</w:t>
      </w:r>
      <w:r>
        <w:rPr>
          <w:lang w:eastAsia="zh-CN"/>
        </w:rPr>
        <w:t>。同一个</w:t>
      </w:r>
      <w:r>
        <w:rPr>
          <w:lang w:eastAsia="zh-CN"/>
        </w:rPr>
        <w:t xml:space="preserve"> IP </w:t>
      </w:r>
      <w:r>
        <w:rPr>
          <w:lang w:eastAsia="zh-CN"/>
        </w:rPr>
        <w:t>的角色热度不能平均分摊；线上声量也必须与门店库存、预约和售罄速度联动。</w:t>
      </w:r>
    </w:p>
    <w:p w14:paraId="759B18ED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>4.3 “</w:t>
      </w:r>
      <w:r>
        <w:rPr>
          <w:lang w:eastAsia="zh-CN"/>
        </w:rPr>
        <w:t>可爱且值</w:t>
      </w:r>
      <w:r>
        <w:rPr>
          <w:lang w:eastAsia="zh-CN"/>
        </w:rPr>
        <w:t>”</w:t>
      </w:r>
      <w:r>
        <w:rPr>
          <w:lang w:eastAsia="zh-CN"/>
        </w:rPr>
        <w:t>是中国年轻用户的主流价值结构</w:t>
      </w:r>
    </w:p>
    <w:p w14:paraId="5A183AE0" w14:textId="77777777" w:rsidR="008762BC" w:rsidRDefault="00000000">
      <w:pPr>
        <w:rPr>
          <w:lang w:eastAsia="zh-CN"/>
        </w:rPr>
      </w:pPr>
      <w:r>
        <w:rPr>
          <w:lang w:eastAsia="zh-CN"/>
        </w:rPr>
        <w:t xml:space="preserve">“20 </w:t>
      </w:r>
      <w:r>
        <w:rPr>
          <w:lang w:eastAsia="zh-CN"/>
        </w:rPr>
        <w:t>元内</w:t>
      </w:r>
      <w:r>
        <w:rPr>
          <w:lang w:eastAsia="zh-CN"/>
        </w:rPr>
        <w:t>”“</w:t>
      </w:r>
      <w:r>
        <w:rPr>
          <w:lang w:eastAsia="zh-CN"/>
        </w:rPr>
        <w:t>均价</w:t>
      </w:r>
      <w:r>
        <w:rPr>
          <w:lang w:eastAsia="zh-CN"/>
        </w:rPr>
        <w:t xml:space="preserve"> 10 </w:t>
      </w:r>
      <w:r>
        <w:rPr>
          <w:lang w:eastAsia="zh-CN"/>
        </w:rPr>
        <w:t>元</w:t>
      </w:r>
      <w:r>
        <w:rPr>
          <w:lang w:eastAsia="zh-CN"/>
        </w:rPr>
        <w:t xml:space="preserve">”“200 </w:t>
      </w:r>
      <w:r>
        <w:rPr>
          <w:lang w:eastAsia="zh-CN"/>
        </w:rPr>
        <w:t>元全套彩妆</w:t>
      </w:r>
      <w:r>
        <w:rPr>
          <w:lang w:eastAsia="zh-CN"/>
        </w:rPr>
        <w:t>”“</w:t>
      </w:r>
      <w:r>
        <w:rPr>
          <w:lang w:eastAsia="zh-CN"/>
        </w:rPr>
        <w:t>无限回购</w:t>
      </w:r>
      <w:r>
        <w:rPr>
          <w:lang w:eastAsia="zh-CN"/>
        </w:rPr>
        <w:t>”</w:t>
      </w:r>
      <w:r>
        <w:rPr>
          <w:lang w:eastAsia="zh-CN"/>
        </w:rPr>
        <w:t>等表达反复出现。可爱</w:t>
      </w:r>
      <w:r>
        <w:rPr>
          <w:lang w:eastAsia="zh-CN"/>
        </w:rPr>
        <w:t xml:space="preserve">/IP </w:t>
      </w:r>
      <w:r>
        <w:rPr>
          <w:lang w:eastAsia="zh-CN"/>
        </w:rPr>
        <w:t>是点进内容的理由，但评论会迅速转向价格、尺寸、容量、色号、材质、持香、是否好用以及在哪里能买到。</w:t>
      </w:r>
    </w:p>
    <w:p w14:paraId="6E978A19" w14:textId="77777777" w:rsidR="008762BC" w:rsidRDefault="00000000">
      <w:pPr>
        <w:rPr>
          <w:lang w:eastAsia="zh-CN"/>
        </w:rPr>
      </w:pPr>
      <w:r>
        <w:rPr>
          <w:lang w:eastAsia="zh-CN"/>
        </w:rPr>
        <w:t>建议将概念评估拆成四个分数：视觉</w:t>
      </w:r>
      <w:r>
        <w:rPr>
          <w:lang w:eastAsia="zh-CN"/>
        </w:rPr>
        <w:t>/</w:t>
      </w:r>
      <w:r>
        <w:rPr>
          <w:lang w:eastAsia="zh-CN"/>
        </w:rPr>
        <w:t>角色吸引、任务功能、价格接受、可获得性。只满足前两项的</w:t>
      </w:r>
      <w:r>
        <w:rPr>
          <w:lang w:eastAsia="zh-CN"/>
        </w:rPr>
        <w:t>“</w:t>
      </w:r>
      <w:r>
        <w:rPr>
          <w:lang w:eastAsia="zh-CN"/>
        </w:rPr>
        <w:t>拍照爆款</w:t>
      </w:r>
      <w:r>
        <w:rPr>
          <w:lang w:eastAsia="zh-CN"/>
        </w:rPr>
        <w:t>”</w:t>
      </w:r>
      <w:r>
        <w:rPr>
          <w:lang w:eastAsia="zh-CN"/>
        </w:rPr>
        <w:t>可能高曝光低复购；四项同时成立才适合进入大货池。</w:t>
      </w:r>
    </w:p>
    <w:p w14:paraId="4699E268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彩妆需要从</w:t>
      </w:r>
      <w:r>
        <w:rPr>
          <w:lang w:eastAsia="zh-CN"/>
        </w:rPr>
        <w:t>“</w:t>
      </w:r>
      <w:r>
        <w:rPr>
          <w:lang w:eastAsia="zh-CN"/>
        </w:rPr>
        <w:t>便宜能用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新手可选择</w:t>
      </w:r>
      <w:r>
        <w:rPr>
          <w:lang w:eastAsia="zh-CN"/>
        </w:rPr>
        <w:t>”</w:t>
      </w:r>
    </w:p>
    <w:p w14:paraId="188F9D41" w14:textId="77777777" w:rsidR="008762BC" w:rsidRDefault="00000000">
      <w:pPr>
        <w:rPr>
          <w:lang w:eastAsia="zh-CN"/>
        </w:rPr>
      </w:pPr>
      <w:r>
        <w:rPr>
          <w:lang w:eastAsia="zh-CN"/>
        </w:rPr>
        <w:t>彩妆评论高频提问包括：</w:t>
      </w:r>
      <w:r>
        <w:rPr>
          <w:lang w:eastAsia="zh-CN"/>
        </w:rPr>
        <w:t xml:space="preserve">03 </w:t>
      </w:r>
      <w:r>
        <w:rPr>
          <w:lang w:eastAsia="zh-CN"/>
        </w:rPr>
        <w:t>还是</w:t>
      </w:r>
      <w:r>
        <w:rPr>
          <w:lang w:eastAsia="zh-CN"/>
        </w:rPr>
        <w:t xml:space="preserve"> 04</w:t>
      </w:r>
      <w:r>
        <w:rPr>
          <w:lang w:eastAsia="zh-CN"/>
        </w:rPr>
        <w:t>、修容是否容易下手重、腮红液是否适合新手、粉底液品牌、能否给完整教程。用户缺的不是更多</w:t>
      </w:r>
      <w:r>
        <w:rPr>
          <w:lang w:eastAsia="zh-CN"/>
        </w:rPr>
        <w:t xml:space="preserve"> SKU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我适合哪一个</w:t>
      </w:r>
      <w:r>
        <w:rPr>
          <w:lang w:eastAsia="zh-CN"/>
        </w:rPr>
        <w:t>”</w:t>
      </w:r>
      <w:r>
        <w:rPr>
          <w:lang w:eastAsia="zh-CN"/>
        </w:rPr>
        <w:t>的选择支持。</w:t>
      </w:r>
    </w:p>
    <w:p w14:paraId="5890888D" w14:textId="77777777" w:rsidR="008762BC" w:rsidRDefault="00000000">
      <w:proofErr w:type="spellStart"/>
      <w:r>
        <w:t>产品动作</w:t>
      </w:r>
      <w:proofErr w:type="spellEnd"/>
      <w:r>
        <w:t>：</w:t>
      </w:r>
    </w:p>
    <w:p w14:paraId="3BD35D11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色号按肤色、妆感和容错率组织，而不是仅按编号陈列；</w:t>
      </w:r>
    </w:p>
    <w:p w14:paraId="36A638D5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每款建立新手难度、显色度、持妆和卸妆标签；</w:t>
      </w:r>
    </w:p>
    <w:p w14:paraId="21DF0D2F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上市前用任务式测评：</w:t>
      </w:r>
      <w:r>
        <w:rPr>
          <w:lang w:eastAsia="zh-CN"/>
        </w:rPr>
        <w:t xml:space="preserve">100 </w:t>
      </w:r>
      <w:r>
        <w:rPr>
          <w:lang w:eastAsia="zh-CN"/>
        </w:rPr>
        <w:t>元全妆、通勤</w:t>
      </w:r>
      <w:r>
        <w:rPr>
          <w:lang w:eastAsia="zh-CN"/>
        </w:rPr>
        <w:t xml:space="preserve"> 8 </w:t>
      </w:r>
      <w:r>
        <w:rPr>
          <w:lang w:eastAsia="zh-CN"/>
        </w:rPr>
        <w:t>小时、出汗、敏感肌等；</w:t>
      </w:r>
    </w:p>
    <w:p w14:paraId="05099AB2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将真实上脸反馈输入</w:t>
      </w:r>
      <w:r>
        <w:rPr>
          <w:lang w:eastAsia="zh-CN"/>
        </w:rPr>
        <w:t xml:space="preserve"> SKU </w:t>
      </w:r>
      <w:r>
        <w:rPr>
          <w:lang w:eastAsia="zh-CN"/>
        </w:rPr>
        <w:t>评分，而不是只用达人曝光。</w:t>
      </w:r>
    </w:p>
    <w:p w14:paraId="5C80513D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香氛是发现入口，描述真实性决定信任</w:t>
      </w:r>
    </w:p>
    <w:p w14:paraId="41B9824D" w14:textId="77777777" w:rsidR="008762BC" w:rsidRDefault="00000000">
      <w:pPr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站与小红书共同显示，</w:t>
      </w:r>
      <w:r>
        <w:rPr>
          <w:lang w:eastAsia="zh-CN"/>
        </w:rPr>
        <w:t xml:space="preserve">9.9-49.9 </w:t>
      </w:r>
      <w:r>
        <w:rPr>
          <w:lang w:eastAsia="zh-CN"/>
        </w:rPr>
        <w:t>元价格带、便携滚珠香、苹果淡香、酒店香和</w:t>
      </w:r>
      <w:r>
        <w:rPr>
          <w:lang w:eastAsia="zh-CN"/>
        </w:rPr>
        <w:t>“</w:t>
      </w:r>
      <w:r>
        <w:rPr>
          <w:lang w:eastAsia="zh-CN"/>
        </w:rPr>
        <w:t>大牌平替</w:t>
      </w:r>
      <w:r>
        <w:rPr>
          <w:lang w:eastAsia="zh-CN"/>
        </w:rPr>
        <w:t>”</w:t>
      </w:r>
      <w:r>
        <w:rPr>
          <w:lang w:eastAsia="zh-CN"/>
        </w:rPr>
        <w:t>容易带来兴趣。风险在于香味高度主观，夸张平替承诺会抬高预期并制造落差。</w:t>
      </w:r>
    </w:p>
    <w:p w14:paraId="04C8A875" w14:textId="77777777" w:rsidR="008762BC" w:rsidRDefault="00000000">
      <w:pPr>
        <w:rPr>
          <w:lang w:eastAsia="zh-CN"/>
        </w:rPr>
      </w:pPr>
      <w:r>
        <w:rPr>
          <w:lang w:eastAsia="zh-CN"/>
        </w:rPr>
        <w:t>建议用标准化香型卡描述前中后调、甜度、扩香、持久、适用空间和人群，并把</w:t>
      </w:r>
      <w:r>
        <w:rPr>
          <w:lang w:eastAsia="zh-CN"/>
        </w:rPr>
        <w:t>“</w:t>
      </w:r>
      <w:r>
        <w:rPr>
          <w:lang w:eastAsia="zh-CN"/>
        </w:rPr>
        <w:t>像某大牌</w:t>
      </w:r>
      <w:r>
        <w:rPr>
          <w:lang w:eastAsia="zh-CN"/>
        </w:rPr>
        <w:t>”</w:t>
      </w:r>
      <w:r>
        <w:rPr>
          <w:lang w:eastAsia="zh-CN"/>
        </w:rPr>
        <w:t>降级为弱参考。门店小样或低成本试闻装可以明显降低退货和口碑风险。</w:t>
      </w:r>
    </w:p>
    <w:p w14:paraId="20F333DF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4.6 </w:t>
      </w:r>
      <w:r>
        <w:rPr>
          <w:lang w:eastAsia="zh-CN"/>
        </w:rPr>
        <w:t>促销是强流量信号，也可能污染需求判断</w:t>
      </w:r>
    </w:p>
    <w:p w14:paraId="2D19C1A9" w14:textId="77777777" w:rsidR="008762BC" w:rsidRDefault="00000000">
      <w:pPr>
        <w:rPr>
          <w:lang w:eastAsia="zh-CN"/>
        </w:rPr>
      </w:pPr>
      <w:r>
        <w:rPr>
          <w:lang w:eastAsia="zh-CN"/>
        </w:rPr>
        <w:t>小红书样本中大量内容围绕</w:t>
      </w:r>
      <w:r>
        <w:rPr>
          <w:lang w:eastAsia="zh-CN"/>
        </w:rPr>
        <w:t xml:space="preserve"> 99-40</w:t>
      </w:r>
      <w:r>
        <w:rPr>
          <w:lang w:eastAsia="zh-CN"/>
        </w:rPr>
        <w:t>、</w:t>
      </w:r>
      <w:r>
        <w:rPr>
          <w:lang w:eastAsia="zh-CN"/>
        </w:rPr>
        <w:t xml:space="preserve">99-65 </w:t>
      </w:r>
      <w:r>
        <w:rPr>
          <w:lang w:eastAsia="zh-CN"/>
        </w:rPr>
        <w:t>和凑单流程。促销能制造集中到店和清单式传播，但它混合了</w:t>
      </w:r>
      <w:r>
        <w:rPr>
          <w:lang w:eastAsia="zh-CN"/>
        </w:rPr>
        <w:t>“</w:t>
      </w:r>
      <w:r>
        <w:rPr>
          <w:lang w:eastAsia="zh-CN"/>
        </w:rPr>
        <w:t>商品真实需求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折扣驱动需求</w:t>
      </w:r>
      <w:r>
        <w:rPr>
          <w:lang w:eastAsia="zh-CN"/>
        </w:rPr>
        <w:t>”</w:t>
      </w:r>
      <w:r>
        <w:rPr>
          <w:lang w:eastAsia="zh-CN"/>
        </w:rPr>
        <w:t>。如果直接用销量训练爆品模型，容易把优惠力度误判为产品力。</w:t>
      </w:r>
    </w:p>
    <w:p w14:paraId="50274D74" w14:textId="77777777" w:rsidR="008762BC" w:rsidRDefault="00000000">
      <w:pPr>
        <w:rPr>
          <w:lang w:eastAsia="zh-CN"/>
        </w:rPr>
      </w:pPr>
      <w:r>
        <w:rPr>
          <w:lang w:eastAsia="zh-CN"/>
        </w:rPr>
        <w:t>决策引擎应将销量拆成基准销量、促销增量、达人增量和缺货损失，并单独记录规则复杂度、会员门槛和跨店执行差异。</w:t>
      </w:r>
    </w:p>
    <w:p w14:paraId="0ED34BE9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4.7 </w:t>
      </w:r>
      <w:r>
        <w:rPr>
          <w:lang w:eastAsia="zh-CN"/>
        </w:rPr>
        <w:t>门店升级的风险是承诺与体验不一致</w:t>
      </w:r>
    </w:p>
    <w:p w14:paraId="5B13EB48" w14:textId="77777777" w:rsidR="008762BC" w:rsidRDefault="00000000">
      <w:pPr>
        <w:rPr>
          <w:lang w:eastAsia="zh-CN"/>
        </w:rPr>
      </w:pPr>
      <w:r>
        <w:rPr>
          <w:lang w:eastAsia="zh-CN"/>
        </w:rPr>
        <w:t>哈尔滨</w:t>
      </w:r>
      <w:r>
        <w:rPr>
          <w:lang w:eastAsia="zh-CN"/>
        </w:rPr>
        <w:t xml:space="preserve"> FRIENDS </w:t>
      </w:r>
      <w:r>
        <w:rPr>
          <w:lang w:eastAsia="zh-CN"/>
        </w:rPr>
        <w:t>试营业笔记指出：店面体量偏小、货品不丰富、限量盲盒标识不清、沉浸感弱于</w:t>
      </w:r>
      <w:r>
        <w:rPr>
          <w:lang w:eastAsia="zh-CN"/>
        </w:rPr>
        <w:t xml:space="preserve"> LAND</w:t>
      </w:r>
      <w:r>
        <w:rPr>
          <w:lang w:eastAsia="zh-CN"/>
        </w:rPr>
        <w:t>；评论继续追问</w:t>
      </w:r>
      <w:r>
        <w:rPr>
          <w:lang w:eastAsia="zh-CN"/>
        </w:rPr>
        <w:t xml:space="preserve"> FRIENDS </w:t>
      </w:r>
      <w:r>
        <w:rPr>
          <w:lang w:eastAsia="zh-CN"/>
        </w:rPr>
        <w:t>与</w:t>
      </w:r>
      <w:r>
        <w:rPr>
          <w:lang w:eastAsia="zh-CN"/>
        </w:rPr>
        <w:t xml:space="preserve"> LAND </w:t>
      </w:r>
      <w:r>
        <w:rPr>
          <w:lang w:eastAsia="zh-CN"/>
        </w:rPr>
        <w:t>到底哪个级别高、哪个货更全。用户实际感知的店型由货盘和体验决定，而不是名称。</w:t>
      </w:r>
    </w:p>
    <w:p w14:paraId="2636077E" w14:textId="77777777" w:rsidR="008762BC" w:rsidRDefault="00000000">
      <w:pPr>
        <w:rPr>
          <w:lang w:eastAsia="zh-CN"/>
        </w:rPr>
      </w:pPr>
      <w:r>
        <w:rPr>
          <w:lang w:eastAsia="zh-CN"/>
        </w:rPr>
        <w:t>建议建立店型验收清单：面积、</w:t>
      </w:r>
      <w:r>
        <w:rPr>
          <w:lang w:eastAsia="zh-CN"/>
        </w:rPr>
        <w:t xml:space="preserve">IP </w:t>
      </w:r>
      <w:r>
        <w:rPr>
          <w:lang w:eastAsia="zh-CN"/>
        </w:rPr>
        <w:t>分区、限定比例、角色覆盖、库存深度、导视、拍照点和服务流程。上市监测</w:t>
      </w:r>
      <w:r>
        <w:rPr>
          <w:lang w:eastAsia="zh-CN"/>
        </w:rPr>
        <w:t xml:space="preserve"> Agent </w:t>
      </w:r>
      <w:r>
        <w:rPr>
          <w:lang w:eastAsia="zh-CN"/>
        </w:rPr>
        <w:t>应把</w:t>
      </w:r>
      <w:r>
        <w:rPr>
          <w:lang w:eastAsia="zh-CN"/>
        </w:rPr>
        <w:t>“</w:t>
      </w:r>
      <w:r>
        <w:rPr>
          <w:lang w:eastAsia="zh-CN"/>
        </w:rPr>
        <w:t>店型标签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用户实际描述</w:t>
      </w:r>
      <w:r>
        <w:rPr>
          <w:lang w:eastAsia="zh-CN"/>
        </w:rPr>
        <w:t>”</w:t>
      </w:r>
      <w:r>
        <w:rPr>
          <w:lang w:eastAsia="zh-CN"/>
        </w:rPr>
        <w:t>做一致性对比。</w:t>
      </w:r>
    </w:p>
    <w:p w14:paraId="01CA3A8E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4.8 </w:t>
      </w:r>
      <w:r>
        <w:rPr>
          <w:lang w:eastAsia="zh-CN"/>
        </w:rPr>
        <w:t>价值观和会员规则会直接影响产品转化</w:t>
      </w:r>
    </w:p>
    <w:p w14:paraId="4634FB87" w14:textId="77777777" w:rsidR="008762BC" w:rsidRDefault="00000000">
      <w:pPr>
        <w:rPr>
          <w:lang w:eastAsia="zh-CN"/>
        </w:rPr>
      </w:pPr>
      <w:r>
        <w:rPr>
          <w:lang w:eastAsia="zh-CN"/>
        </w:rPr>
        <w:t>微博样本显示，部分用户因普通商品结账被要求注册会员而不满；不当推广内容则触发女性安全与品牌价值观争议。产品热度无法抵消结账摩擦和内容伤害。</w:t>
      </w:r>
    </w:p>
    <w:p w14:paraId="79A24EBF" w14:textId="77777777" w:rsidR="008762BC" w:rsidRDefault="00000000">
      <w:pPr>
        <w:rPr>
          <w:lang w:eastAsia="zh-CN"/>
        </w:rPr>
      </w:pPr>
      <w:r>
        <w:rPr>
          <w:lang w:eastAsia="zh-CN"/>
        </w:rPr>
        <w:t>建议把内容安全审核、会员规则一致性和门店可解释性纳入上市前红线，而不是作为营销或运营的后置事项。</w:t>
      </w:r>
    </w:p>
    <w:p w14:paraId="62B3EB06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海外反馈的补充价值</w:t>
      </w:r>
    </w:p>
    <w:p w14:paraId="2B4C25C4" w14:textId="77777777" w:rsidR="008762BC" w:rsidRDefault="00000000">
      <w:pPr>
        <w:rPr>
          <w:lang w:eastAsia="zh-CN"/>
        </w:rPr>
      </w:pPr>
      <w:r>
        <w:rPr>
          <w:lang w:eastAsia="zh-CN"/>
        </w:rPr>
        <w:t>海外样本的高频负向主题是：盲盒成品质量低于包装</w:t>
      </w:r>
      <w:r>
        <w:rPr>
          <w:lang w:eastAsia="zh-CN"/>
        </w:rPr>
        <w:t>/</w:t>
      </w:r>
      <w:r>
        <w:rPr>
          <w:lang w:eastAsia="zh-CN"/>
        </w:rPr>
        <w:t>图片、疑似假货、防伪识别困难、开盒不可退、缺陷品换货困难、加盟门店政策不一致、客服不可达、线上订单缺乏追踪。</w:t>
      </w:r>
    </w:p>
    <w:p w14:paraId="235188DA" w14:textId="77777777" w:rsidR="008762BC" w:rsidRDefault="00000000">
      <w:pPr>
        <w:rPr>
          <w:lang w:eastAsia="zh-CN"/>
        </w:rPr>
      </w:pPr>
      <w:r>
        <w:rPr>
          <w:lang w:eastAsia="zh-CN"/>
        </w:rPr>
        <w:t>需要特别注意</w:t>
      </w:r>
      <w:r>
        <w:rPr>
          <w:lang w:eastAsia="zh-CN"/>
        </w:rPr>
        <w:t xml:space="preserve"> Trustpilot </w:t>
      </w:r>
      <w:r>
        <w:rPr>
          <w:lang w:eastAsia="zh-CN"/>
        </w:rPr>
        <w:t>的负向自选择偏差，因此不能用其</w:t>
      </w:r>
      <w:r>
        <w:rPr>
          <w:lang w:eastAsia="zh-CN"/>
        </w:rPr>
        <w:t xml:space="preserve"> 1 </w:t>
      </w:r>
      <w:r>
        <w:rPr>
          <w:lang w:eastAsia="zh-CN"/>
        </w:rPr>
        <w:t>星比例评价全球满意度；但多条独立评价指向同一流程缺陷时，仍可作为风险雷达。</w:t>
      </w:r>
    </w:p>
    <w:p w14:paraId="09FBD2F7" w14:textId="77777777" w:rsidR="008762BC" w:rsidRDefault="00000000">
      <w:proofErr w:type="spellStart"/>
      <w:r>
        <w:t>海外机会</w:t>
      </w:r>
      <w:proofErr w:type="spellEnd"/>
      <w:r>
        <w:t>：</w:t>
      </w:r>
    </w:p>
    <w:p w14:paraId="1CD8F0F3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统一盒体防伪、二维码、内袋和授权标识；</w:t>
      </w:r>
    </w:p>
    <w:p w14:paraId="49A05BFD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在购买前清楚说明随机规则、年龄适配、最终销售和缺陷换货；</w:t>
      </w:r>
    </w:p>
    <w:p w14:paraId="27F5DE37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lastRenderedPageBreak/>
        <w:t>允许跨加盟门店查询订单和执行基本售后；</w:t>
      </w:r>
    </w:p>
    <w:p w14:paraId="1E5AADA3" w14:textId="77777777" w:rsidR="008762BC" w:rsidRDefault="00000000">
      <w:pPr>
        <w:pStyle w:val="a0"/>
        <w:spacing w:after="80"/>
        <w:ind w:left="490" w:hanging="245"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缺陷品</w:t>
      </w:r>
      <w:r>
        <w:rPr>
          <w:lang w:eastAsia="zh-CN"/>
        </w:rPr>
        <w:t>/</w:t>
      </w:r>
      <w:r>
        <w:rPr>
          <w:lang w:eastAsia="zh-CN"/>
        </w:rPr>
        <w:t>假货</w:t>
      </w:r>
      <w:r>
        <w:rPr>
          <w:lang w:eastAsia="zh-CN"/>
        </w:rPr>
        <w:t>/</w:t>
      </w:r>
      <w:r>
        <w:rPr>
          <w:lang w:eastAsia="zh-CN"/>
        </w:rPr>
        <w:t>规则不清</w:t>
      </w:r>
      <w:r>
        <w:rPr>
          <w:lang w:eastAsia="zh-CN"/>
        </w:rPr>
        <w:t>”</w:t>
      </w:r>
      <w:r>
        <w:rPr>
          <w:lang w:eastAsia="zh-CN"/>
        </w:rPr>
        <w:t>设为全球上市监测高优先级事件。</w:t>
      </w:r>
    </w:p>
    <w:p w14:paraId="17C40EE6" w14:textId="77777777" w:rsidR="008762BC" w:rsidRDefault="00000000">
      <w:pPr>
        <w:pStyle w:val="1"/>
      </w:pPr>
      <w:r>
        <w:t xml:space="preserve">6. </w:t>
      </w:r>
      <w:proofErr w:type="spellStart"/>
      <w:r>
        <w:t>代表性证据卡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420"/>
        <w:gridCol w:w="3420"/>
      </w:tblGrid>
      <w:tr w:rsidR="008762BC" w14:paraId="5B3774A0" w14:textId="77777777">
        <w:trPr>
          <w:jc w:val="center"/>
        </w:trPr>
        <w:tc>
          <w:tcPr>
            <w:tcW w:w="25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485F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w="34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54E7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公开反馈信号</w:t>
            </w:r>
          </w:p>
        </w:tc>
        <w:tc>
          <w:tcPr>
            <w:tcW w:w="34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0D71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产品含义</w:t>
            </w:r>
          </w:p>
        </w:tc>
      </w:tr>
      <w:tr w:rsidR="008762BC" w14:paraId="67332D86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1063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0">
              <w:r>
                <w:rPr>
                  <w:color w:val="2E74B5"/>
                  <w:u w:val="single"/>
                  <w:lang w:eastAsia="zh-CN"/>
                </w:rPr>
                <w:t>小红书：开放式必买榜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A63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4351 </w:t>
            </w:r>
            <w:r>
              <w:rPr>
                <w:sz w:val="16"/>
                <w:lang w:eastAsia="zh-CN"/>
              </w:rPr>
              <w:t>赞、</w:t>
            </w:r>
            <w:r>
              <w:rPr>
                <w:sz w:val="16"/>
                <w:lang w:eastAsia="zh-CN"/>
              </w:rPr>
              <w:t xml:space="preserve">2665 </w:t>
            </w:r>
            <w:r>
              <w:rPr>
                <w:sz w:val="16"/>
                <w:lang w:eastAsia="zh-CN"/>
              </w:rPr>
              <w:t>藏、</w:t>
            </w:r>
            <w:r>
              <w:rPr>
                <w:sz w:val="16"/>
                <w:lang w:eastAsia="zh-CN"/>
              </w:rPr>
              <w:t xml:space="preserve">611 </w:t>
            </w:r>
            <w:r>
              <w:rPr>
                <w:sz w:val="16"/>
                <w:lang w:eastAsia="zh-CN"/>
              </w:rPr>
              <w:t>评论；耳机、浴巾、梳子、眼线笔等出现具体使用与复购理由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7129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用评论中的任务词和失败模式建立高频单品池</w:t>
            </w:r>
          </w:p>
        </w:tc>
      </w:tr>
      <w:tr w:rsidR="008762BC" w14:paraId="0D94F29A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62A5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1">
              <w:r>
                <w:rPr>
                  <w:color w:val="2E74B5"/>
                  <w:u w:val="single"/>
                  <w:lang w:eastAsia="zh-CN"/>
                </w:rPr>
                <w:t>小红书：</w:t>
              </w:r>
              <w:r>
                <w:rPr>
                  <w:color w:val="2E74B5"/>
                  <w:u w:val="single"/>
                  <w:lang w:eastAsia="zh-CN"/>
                </w:rPr>
                <w:t>MUJI/</w:t>
              </w:r>
              <w:r>
                <w:rPr>
                  <w:color w:val="2E74B5"/>
                  <w:u w:val="single"/>
                  <w:lang w:eastAsia="zh-CN"/>
                </w:rPr>
                <w:t>名创收纳包对比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1C2C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2872 </w:t>
            </w:r>
            <w:r>
              <w:rPr>
                <w:sz w:val="16"/>
                <w:lang w:eastAsia="zh-CN"/>
              </w:rPr>
              <w:t>赞、</w:t>
            </w:r>
            <w:r>
              <w:rPr>
                <w:sz w:val="16"/>
                <w:lang w:eastAsia="zh-CN"/>
              </w:rPr>
              <w:t xml:space="preserve">340 </w:t>
            </w:r>
            <w:r>
              <w:rPr>
                <w:sz w:val="16"/>
                <w:lang w:eastAsia="zh-CN"/>
              </w:rPr>
              <w:t>评论；</w:t>
            </w:r>
            <w:r>
              <w:rPr>
                <w:sz w:val="16"/>
                <w:lang w:eastAsia="zh-CN"/>
              </w:rPr>
              <w:t xml:space="preserve">19.9 </w:t>
            </w:r>
            <w:r>
              <w:rPr>
                <w:sz w:val="16"/>
                <w:lang w:eastAsia="zh-CN"/>
              </w:rPr>
              <w:t>元价格优势与做工、原创性争议并存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A1B9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低价不能替代差异化设计和细节质量</w:t>
            </w:r>
          </w:p>
        </w:tc>
      </w:tr>
      <w:tr w:rsidR="008762BC" w14:paraId="2B109C8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C0DC" w14:textId="77777777" w:rsidR="008762BC" w:rsidRDefault="00000000">
            <w:pPr>
              <w:spacing w:after="40" w:line="259" w:lineRule="auto"/>
              <w:jc w:val="left"/>
            </w:pPr>
            <w:hyperlink r:id="rId12">
              <w:r>
                <w:rPr>
                  <w:color w:val="2E74B5"/>
                  <w:u w:val="single"/>
                </w:rPr>
                <w:t>小红书：东北首家</w:t>
              </w:r>
              <w:r>
                <w:rPr>
                  <w:color w:val="2E74B5"/>
                  <w:u w:val="single"/>
                </w:rPr>
                <w:t xml:space="preserve"> FRIENDS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7343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店面偏小、货盘不全、限量标识不清；评论对店型分级困惑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CC26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店型必须绑定可审计的货盘与体验标准</w:t>
            </w:r>
          </w:p>
        </w:tc>
      </w:tr>
      <w:tr w:rsidR="008762BC" w14:paraId="66840CCB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C9C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3">
              <w:r>
                <w:rPr>
                  <w:color w:val="2E74B5"/>
                  <w:u w:val="single"/>
                  <w:lang w:eastAsia="zh-CN"/>
                </w:rPr>
                <w:t>小红书：</w:t>
              </w:r>
              <w:r>
                <w:rPr>
                  <w:color w:val="2E74B5"/>
                  <w:u w:val="single"/>
                  <w:lang w:eastAsia="zh-CN"/>
                </w:rPr>
                <w:t xml:space="preserve">Chiikawa </w:t>
              </w:r>
              <w:r>
                <w:rPr>
                  <w:color w:val="2E74B5"/>
                  <w:u w:val="single"/>
                  <w:lang w:eastAsia="zh-CN"/>
                </w:rPr>
                <w:t>到店实况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C69A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角色偏好、</w:t>
            </w:r>
            <w:r>
              <w:rPr>
                <w:sz w:val="16"/>
                <w:lang w:eastAsia="zh-CN"/>
              </w:rPr>
              <w:t xml:space="preserve">69.9/99 </w:t>
            </w:r>
            <w:r>
              <w:rPr>
                <w:sz w:val="16"/>
                <w:lang w:eastAsia="zh-CN"/>
              </w:rPr>
              <w:t>元询价、地点与预约问题集中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0BD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预测单位下钻到角色</w:t>
            </w:r>
            <w:r>
              <w:rPr>
                <w:sz w:val="16"/>
                <w:lang w:eastAsia="zh-CN"/>
              </w:rPr>
              <w:t xml:space="preserve"> × </w:t>
            </w:r>
            <w:r>
              <w:rPr>
                <w:sz w:val="16"/>
                <w:lang w:eastAsia="zh-CN"/>
              </w:rPr>
              <w:t>门店</w:t>
            </w:r>
            <w:r>
              <w:rPr>
                <w:sz w:val="16"/>
                <w:lang w:eastAsia="zh-CN"/>
              </w:rPr>
              <w:t xml:space="preserve"> × </w:t>
            </w:r>
            <w:r>
              <w:rPr>
                <w:sz w:val="16"/>
                <w:lang w:eastAsia="zh-CN"/>
              </w:rPr>
              <w:t>时间</w:t>
            </w:r>
          </w:p>
        </w:tc>
      </w:tr>
      <w:tr w:rsidR="008762BC" w14:paraId="3EA270FC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A69A" w14:textId="77777777" w:rsidR="008762BC" w:rsidRDefault="00000000">
            <w:pPr>
              <w:spacing w:after="40" w:line="259" w:lineRule="auto"/>
              <w:jc w:val="left"/>
            </w:pPr>
            <w:hyperlink r:id="rId14">
              <w:r>
                <w:rPr>
                  <w:color w:val="2E74B5"/>
                  <w:u w:val="single"/>
                </w:rPr>
                <w:t>小红书：</w:t>
              </w:r>
              <w:r>
                <w:rPr>
                  <w:color w:val="2E74B5"/>
                  <w:u w:val="single"/>
                </w:rPr>
                <w:t xml:space="preserve">200 </w:t>
              </w:r>
              <w:r>
                <w:rPr>
                  <w:color w:val="2E74B5"/>
                  <w:u w:val="single"/>
                </w:rPr>
                <w:t>元全套彩妆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6080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评论问色号、修容容错、腮红液新手门槛和教程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E065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建立新手难度与肤质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妆感选择系统</w:t>
            </w:r>
          </w:p>
        </w:tc>
      </w:tr>
      <w:tr w:rsidR="008762BC" w14:paraId="3CA23D77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5BC5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5">
              <w:r>
                <w:rPr>
                  <w:color w:val="2E74B5"/>
                  <w:u w:val="single"/>
                  <w:lang w:eastAsia="zh-CN"/>
                </w:rPr>
                <w:t>小红书：品牌</w:t>
              </w:r>
              <w:r>
                <w:rPr>
                  <w:color w:val="2E74B5"/>
                  <w:u w:val="single"/>
                  <w:lang w:eastAsia="zh-CN"/>
                </w:rPr>
                <w:t>“</w:t>
              </w:r>
              <w:r>
                <w:rPr>
                  <w:color w:val="2E74B5"/>
                  <w:u w:val="single"/>
                  <w:lang w:eastAsia="zh-CN"/>
                </w:rPr>
                <w:t>越来越陌生</w:t>
              </w:r>
              <w:r>
                <w:rPr>
                  <w:color w:val="2E74B5"/>
                  <w:u w:val="single"/>
                  <w:lang w:eastAsia="zh-CN"/>
                </w:rPr>
                <w:t>”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87C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用户感到变贵，但也认可质量和应急一站购便利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D19D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允许价格上移的条件是可感知价值同步上移</w:t>
            </w:r>
          </w:p>
        </w:tc>
      </w:tr>
      <w:tr w:rsidR="008762BC" w14:paraId="6E92C4C3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D85F" w14:textId="77777777" w:rsidR="008762BC" w:rsidRDefault="00000000">
            <w:pPr>
              <w:spacing w:after="40" w:line="259" w:lineRule="auto"/>
              <w:jc w:val="left"/>
            </w:pPr>
            <w:hyperlink r:id="rId16">
              <w:r>
                <w:rPr>
                  <w:color w:val="2E74B5"/>
                  <w:u w:val="single"/>
                </w:rPr>
                <w:t>小红书：</w:t>
              </w:r>
              <w:r>
                <w:rPr>
                  <w:color w:val="2E74B5"/>
                  <w:u w:val="single"/>
                </w:rPr>
                <w:t xml:space="preserve">Hello Kitty </w:t>
              </w:r>
              <w:r>
                <w:rPr>
                  <w:color w:val="2E74B5"/>
                  <w:u w:val="single"/>
                </w:rPr>
                <w:t>香薰盲盒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7BB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毛绒、香味、录音、变色等多感官功能叠加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249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IP </w:t>
            </w:r>
            <w:r>
              <w:rPr>
                <w:sz w:val="16"/>
                <w:lang w:eastAsia="zh-CN"/>
              </w:rPr>
              <w:t>盲盒可通过可玩功能提升非收藏价值</w:t>
            </w:r>
          </w:p>
        </w:tc>
      </w:tr>
      <w:tr w:rsidR="008762BC" w14:paraId="4B809277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50DF" w14:textId="77777777" w:rsidR="008762BC" w:rsidRDefault="00000000">
            <w:pPr>
              <w:spacing w:after="40" w:line="259" w:lineRule="auto"/>
              <w:jc w:val="left"/>
            </w:pPr>
            <w:hyperlink r:id="rId17">
              <w:r>
                <w:rPr>
                  <w:color w:val="2E74B5"/>
                  <w:u w:val="single"/>
                </w:rPr>
                <w:t>B</w:t>
              </w:r>
              <w:r>
                <w:rPr>
                  <w:color w:val="2E74B5"/>
                  <w:u w:val="single"/>
                </w:rPr>
                <w:t>站：香水红黑榜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415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95.2 </w:t>
            </w:r>
            <w:r>
              <w:rPr>
                <w:sz w:val="16"/>
                <w:lang w:eastAsia="zh-CN"/>
              </w:rPr>
              <w:t>万播放；不同价格带和香型表现分化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A27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香氛不能只做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平替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，要管理甜度、场景和持香预期</w:t>
            </w:r>
          </w:p>
        </w:tc>
      </w:tr>
      <w:tr w:rsidR="008762BC" w14:paraId="62AE45CF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BF25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8">
              <w:r>
                <w:rPr>
                  <w:color w:val="2E74B5"/>
                  <w:u w:val="single"/>
                  <w:lang w:eastAsia="zh-CN"/>
                </w:rPr>
                <w:t>B</w:t>
              </w:r>
              <w:r>
                <w:rPr>
                  <w:color w:val="2E74B5"/>
                  <w:u w:val="single"/>
                  <w:lang w:eastAsia="zh-CN"/>
                </w:rPr>
                <w:t>站：护肤品能不能用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A5BE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14.7 </w:t>
            </w:r>
            <w:r>
              <w:rPr>
                <w:sz w:val="16"/>
                <w:lang w:eastAsia="zh-CN"/>
              </w:rPr>
              <w:t>万播放；十余款中未发现明显高价值单品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1F7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功效品必须提高配方、测试和证据门槛</w:t>
            </w:r>
          </w:p>
        </w:tc>
      </w:tr>
      <w:tr w:rsidR="008762BC" w14:paraId="095F1013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F788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19">
              <w:r>
                <w:rPr>
                  <w:color w:val="2E74B5"/>
                  <w:u w:val="single"/>
                  <w:lang w:eastAsia="zh-CN"/>
                </w:rPr>
                <w:t>B</w:t>
              </w:r>
              <w:r>
                <w:rPr>
                  <w:color w:val="2E74B5"/>
                  <w:u w:val="single"/>
                  <w:lang w:eastAsia="zh-CN"/>
                </w:rPr>
                <w:t>站：柯南联名功能争议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F460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11.3 </w:t>
            </w:r>
            <w:r>
              <w:rPr>
                <w:sz w:val="16"/>
                <w:lang w:eastAsia="zh-CN"/>
              </w:rPr>
              <w:t>万播放；发光功能造成意外负面体验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C3CB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功能惊喜必须符合角色语境和使用安全</w:t>
            </w:r>
          </w:p>
        </w:tc>
      </w:tr>
      <w:tr w:rsidR="008762BC" w14:paraId="264E808A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6DC4" w14:textId="77777777" w:rsidR="008762BC" w:rsidRDefault="00000000">
            <w:pPr>
              <w:spacing w:after="40" w:line="259" w:lineRule="auto"/>
              <w:jc w:val="left"/>
            </w:pPr>
            <w:hyperlink r:id="rId20">
              <w:r>
                <w:rPr>
                  <w:color w:val="2E74B5"/>
                  <w:u w:val="single"/>
                </w:rPr>
                <w:t>抖音：</w:t>
              </w:r>
              <w:r>
                <w:rPr>
                  <w:color w:val="2E74B5"/>
                  <w:u w:val="single"/>
                </w:rPr>
                <w:t xml:space="preserve">Jennie </w:t>
              </w:r>
              <w:r>
                <w:rPr>
                  <w:color w:val="2E74B5"/>
                  <w:u w:val="single"/>
                </w:rPr>
                <w:t>联名补货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A8E8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排队、</w:t>
            </w:r>
            <w:r>
              <w:rPr>
                <w:sz w:val="16"/>
                <w:lang w:eastAsia="zh-CN"/>
              </w:rPr>
              <w:t xml:space="preserve">15 </w:t>
            </w:r>
            <w:r>
              <w:rPr>
                <w:sz w:val="16"/>
                <w:lang w:eastAsia="zh-CN"/>
              </w:rPr>
              <w:t>分钟选购、托特包断货与补货成为核心内容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A8AB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需要实时补货、限购和热门款预警</w:t>
            </w:r>
          </w:p>
        </w:tc>
      </w:tr>
      <w:tr w:rsidR="008762BC" w14:paraId="48866699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EE7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21">
              <w:r>
                <w:rPr>
                  <w:color w:val="2E74B5"/>
                  <w:u w:val="single"/>
                  <w:lang w:eastAsia="zh-CN"/>
                </w:rPr>
                <w:t>微博：不是会员不能买</w:t>
              </w:r>
              <w:r>
                <w:rPr>
                  <w:color w:val="2E74B5"/>
                  <w:u w:val="single"/>
                  <w:lang w:eastAsia="zh-CN"/>
                </w:rPr>
                <w:lastRenderedPageBreak/>
                <w:t>单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5919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普通商品也被要求注册的反馈引发热搜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018D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会员规则必须统一且在结账前透明说明</w:t>
            </w:r>
          </w:p>
        </w:tc>
      </w:tr>
      <w:tr w:rsidR="008762BC" w14:paraId="7353D958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D665" w14:textId="77777777" w:rsidR="008762BC" w:rsidRDefault="00000000">
            <w:pPr>
              <w:spacing w:after="40" w:line="259" w:lineRule="auto"/>
              <w:jc w:val="left"/>
            </w:pPr>
            <w:hyperlink r:id="rId22">
              <w:r>
                <w:rPr>
                  <w:color w:val="2E74B5"/>
                  <w:u w:val="single"/>
                </w:rPr>
                <w:t>Reddit</w:t>
              </w:r>
              <w:r>
                <w:rPr>
                  <w:color w:val="2E74B5"/>
                  <w:u w:val="single"/>
                </w:rPr>
                <w:t>：盲盒质量失望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C03A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两盒</w:t>
            </w:r>
            <w:r>
              <w:rPr>
                <w:sz w:val="16"/>
                <w:lang w:eastAsia="zh-CN"/>
              </w:rPr>
              <w:t xml:space="preserve"> 54 </w:t>
            </w:r>
            <w:r>
              <w:rPr>
                <w:sz w:val="16"/>
                <w:lang w:eastAsia="zh-CN"/>
              </w:rPr>
              <w:t>美元，成品质感被比作快餐玩具，包装预期更高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3B4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海外定价上升时必须同步提升成品质感与售后保障</w:t>
            </w:r>
          </w:p>
        </w:tc>
      </w:tr>
      <w:tr w:rsidR="008762BC" w14:paraId="68CEAB22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EFAA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hyperlink r:id="rId23">
              <w:r>
                <w:rPr>
                  <w:color w:val="2E74B5"/>
                  <w:u w:val="single"/>
                  <w:lang w:eastAsia="zh-CN"/>
                </w:rPr>
                <w:t>Reddit</w:t>
              </w:r>
              <w:r>
                <w:rPr>
                  <w:color w:val="2E74B5"/>
                  <w:u w:val="single"/>
                  <w:lang w:eastAsia="zh-CN"/>
                </w:rPr>
                <w:t>：门店购入疑似假货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FC6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包装有授权标，但成品缺关键元素，客服联系困难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61E0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防伪和异常品追溯必须覆盖门店端</w:t>
            </w:r>
          </w:p>
        </w:tc>
      </w:tr>
      <w:tr w:rsidR="008762BC" w14:paraId="239A93FE" w14:textId="77777777">
        <w:trPr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329B" w14:textId="77777777" w:rsidR="008762BC" w:rsidRDefault="00000000">
            <w:pPr>
              <w:spacing w:after="40" w:line="259" w:lineRule="auto"/>
              <w:jc w:val="left"/>
            </w:pPr>
            <w:hyperlink r:id="rId24">
              <w:r>
                <w:rPr>
                  <w:color w:val="2E74B5"/>
                  <w:u w:val="single"/>
                </w:rPr>
                <w:t>Trustpilot</w:t>
              </w:r>
              <w:r>
                <w:rPr>
                  <w:color w:val="2E74B5"/>
                  <w:u w:val="single"/>
                </w:rPr>
                <w:t>：杯子快速损坏</w:t>
              </w:r>
            </w:hyperlink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5CCC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吸管掉落、杯体裂纹、门店拒绝处理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B496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杯壶结构测试与即时缺陷换货是质量红线</w:t>
            </w:r>
          </w:p>
        </w:tc>
      </w:tr>
      <w:tr w:rsidR="008762BC" w14:paraId="1036F922" w14:textId="77777777">
        <w:trPr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4545" w14:textId="77777777" w:rsidR="008762BC" w:rsidRDefault="00000000">
            <w:pPr>
              <w:spacing w:after="40" w:line="259" w:lineRule="auto"/>
              <w:jc w:val="left"/>
            </w:pPr>
            <w:hyperlink r:id="rId25">
              <w:r>
                <w:rPr>
                  <w:color w:val="2E74B5"/>
                  <w:u w:val="single"/>
                </w:rPr>
                <w:t>Trustpilot</w:t>
              </w:r>
              <w:r>
                <w:rPr>
                  <w:color w:val="2E74B5"/>
                  <w:u w:val="single"/>
                </w:rPr>
                <w:t>：总部补救挽回常客</w:t>
              </w:r>
            </w:hyperlink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6BA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门店拒换后，总部介入完成换货并恢复信任</w:t>
            </w:r>
          </w:p>
        </w:tc>
        <w:tc>
          <w:tcPr>
            <w:tcW w:w="34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4AEC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售后闭环可以显著改变最终用户情绪</w:t>
            </w:r>
          </w:p>
        </w:tc>
      </w:tr>
    </w:tbl>
    <w:p w14:paraId="28004613" w14:textId="77777777" w:rsidR="008762BC" w:rsidRDefault="008762BC">
      <w:pPr>
        <w:spacing w:after="20"/>
        <w:rPr>
          <w:lang w:eastAsia="zh-CN"/>
        </w:rPr>
      </w:pPr>
    </w:p>
    <w:p w14:paraId="2D8D0DA3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用户任务与人群</w:t>
      </w:r>
    </w:p>
    <w:p w14:paraId="1750EBAD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学生党</w:t>
      </w:r>
      <w:r>
        <w:rPr>
          <w:lang w:eastAsia="zh-CN"/>
        </w:rPr>
        <w:t>/</w:t>
      </w:r>
      <w:r>
        <w:rPr>
          <w:lang w:eastAsia="zh-CN"/>
        </w:rPr>
        <w:t>初入职场：低预算完成一整套任务</w:t>
      </w:r>
    </w:p>
    <w:p w14:paraId="166E0DF0" w14:textId="77777777" w:rsidR="008762BC" w:rsidRDefault="00000000">
      <w:pPr>
        <w:rPr>
          <w:lang w:eastAsia="zh-CN"/>
        </w:rPr>
      </w:pPr>
      <w:r>
        <w:rPr>
          <w:lang w:eastAsia="zh-CN"/>
        </w:rPr>
        <w:t>任务：</w:t>
      </w:r>
      <w:r>
        <w:rPr>
          <w:lang w:eastAsia="zh-CN"/>
        </w:rPr>
        <w:t xml:space="preserve">100-200 </w:t>
      </w:r>
      <w:r>
        <w:rPr>
          <w:lang w:eastAsia="zh-CN"/>
        </w:rPr>
        <w:t>元完成全妆、宿舍日用、通勤或旅行装备。</w:t>
      </w:r>
      <w:r>
        <w:rPr>
          <w:lang w:eastAsia="zh-CN"/>
        </w:rPr>
        <w:t xml:space="preserve"> </w:t>
      </w:r>
      <w:r>
        <w:rPr>
          <w:lang w:eastAsia="zh-CN"/>
        </w:rPr>
        <w:t>决策标准：价格透明、好用、容易选、不踩雷。</w:t>
      </w:r>
      <w:r>
        <w:rPr>
          <w:lang w:eastAsia="zh-CN"/>
        </w:rPr>
        <w:t xml:space="preserve"> </w:t>
      </w:r>
      <w:r>
        <w:rPr>
          <w:lang w:eastAsia="zh-CN"/>
        </w:rPr>
        <w:t>产品机会：任务套装、入门色号、便携多功能、</w:t>
      </w:r>
      <w:r>
        <w:rPr>
          <w:lang w:eastAsia="zh-CN"/>
        </w:rPr>
        <w:t xml:space="preserve">10-30 </w:t>
      </w:r>
      <w:r>
        <w:rPr>
          <w:lang w:eastAsia="zh-CN"/>
        </w:rPr>
        <w:t>元高频单品。</w:t>
      </w:r>
    </w:p>
    <w:p w14:paraId="17196B9C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IP </w:t>
      </w:r>
      <w:r>
        <w:rPr>
          <w:lang w:eastAsia="zh-CN"/>
        </w:rPr>
        <w:t>粉丝：买的是具体角色，不是抽象系列</w:t>
      </w:r>
    </w:p>
    <w:p w14:paraId="4541F4B9" w14:textId="77777777" w:rsidR="008762BC" w:rsidRDefault="00000000">
      <w:pPr>
        <w:rPr>
          <w:lang w:eastAsia="zh-CN"/>
        </w:rPr>
      </w:pPr>
      <w:r>
        <w:rPr>
          <w:lang w:eastAsia="zh-CN"/>
        </w:rPr>
        <w:t>任务：在限定窗口买到心仪角色与实用周边。</w:t>
      </w:r>
      <w:r>
        <w:rPr>
          <w:lang w:eastAsia="zh-CN"/>
        </w:rPr>
        <w:t xml:space="preserve"> </w:t>
      </w:r>
      <w:r>
        <w:rPr>
          <w:lang w:eastAsia="zh-CN"/>
        </w:rPr>
        <w:t>决策标准：角色还原、单品实用、是否限量、门店库存、价格。</w:t>
      </w:r>
      <w:r>
        <w:rPr>
          <w:lang w:eastAsia="zh-CN"/>
        </w:rPr>
        <w:t xml:space="preserve"> </w:t>
      </w:r>
      <w:r>
        <w:rPr>
          <w:lang w:eastAsia="zh-CN"/>
        </w:rPr>
        <w:t>产品机会：角色级预测、跨品类组合、补货提醒、角色预投票。</w:t>
      </w:r>
    </w:p>
    <w:p w14:paraId="0E5627C4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功能型回购者：快速解决生活问题</w:t>
      </w:r>
    </w:p>
    <w:p w14:paraId="1A40336B" w14:textId="77777777" w:rsidR="008762BC" w:rsidRDefault="00000000">
      <w:pPr>
        <w:rPr>
          <w:lang w:eastAsia="zh-CN"/>
        </w:rPr>
      </w:pPr>
      <w:r>
        <w:rPr>
          <w:lang w:eastAsia="zh-CN"/>
        </w:rPr>
        <w:t>任务：应急购买、长期复购、少做功课。</w:t>
      </w:r>
      <w:r>
        <w:rPr>
          <w:lang w:eastAsia="zh-CN"/>
        </w:rPr>
        <w:t xml:space="preserve"> </w:t>
      </w:r>
      <w:r>
        <w:rPr>
          <w:lang w:eastAsia="zh-CN"/>
        </w:rPr>
        <w:t>决策标准：耐用、便携、效果确定、门店容易买到。</w:t>
      </w:r>
      <w:r>
        <w:rPr>
          <w:lang w:eastAsia="zh-CN"/>
        </w:rPr>
        <w:t xml:space="preserve"> </w:t>
      </w:r>
      <w:r>
        <w:rPr>
          <w:lang w:eastAsia="zh-CN"/>
        </w:rPr>
        <w:t>产品机会：高频任务榜、复购标签、季度升级而不是频繁换款。</w:t>
      </w:r>
    </w:p>
    <w:p w14:paraId="2C013F9A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门店打卡者：期待升级店提供</w:t>
      </w:r>
      <w:r>
        <w:rPr>
          <w:lang w:eastAsia="zh-CN"/>
        </w:rPr>
        <w:t>“</w:t>
      </w:r>
      <w:r>
        <w:rPr>
          <w:lang w:eastAsia="zh-CN"/>
        </w:rPr>
        <w:t>值得专程去</w:t>
      </w:r>
      <w:r>
        <w:rPr>
          <w:lang w:eastAsia="zh-CN"/>
        </w:rPr>
        <w:t>”</w:t>
      </w:r>
      <w:r>
        <w:rPr>
          <w:lang w:eastAsia="zh-CN"/>
        </w:rPr>
        <w:t>的体验</w:t>
      </w:r>
    </w:p>
    <w:p w14:paraId="46F1C578" w14:textId="77777777" w:rsidR="008762BC" w:rsidRDefault="00000000">
      <w:pPr>
        <w:rPr>
          <w:lang w:eastAsia="zh-CN"/>
        </w:rPr>
      </w:pPr>
      <w:r>
        <w:rPr>
          <w:lang w:eastAsia="zh-CN"/>
        </w:rPr>
        <w:t>任务：逛、拍、发现限定、与朋友分享。</w:t>
      </w:r>
      <w:r>
        <w:rPr>
          <w:lang w:eastAsia="zh-CN"/>
        </w:rPr>
        <w:t xml:space="preserve"> </w:t>
      </w:r>
      <w:r>
        <w:rPr>
          <w:lang w:eastAsia="zh-CN"/>
        </w:rPr>
        <w:t>决策标准：空间、</w:t>
      </w:r>
      <w:r>
        <w:rPr>
          <w:lang w:eastAsia="zh-CN"/>
        </w:rPr>
        <w:t xml:space="preserve">IP </w:t>
      </w:r>
      <w:r>
        <w:rPr>
          <w:lang w:eastAsia="zh-CN"/>
        </w:rPr>
        <w:t>分区、货品完整、限定清晰、排队可控。</w:t>
      </w:r>
      <w:r>
        <w:rPr>
          <w:lang w:eastAsia="zh-CN"/>
        </w:rPr>
        <w:t xml:space="preserve"> </w:t>
      </w:r>
      <w:r>
        <w:rPr>
          <w:lang w:eastAsia="zh-CN"/>
        </w:rPr>
        <w:t>产品机会：店型标准化货盘、限定导视、库存地图和预约机制。</w:t>
      </w:r>
    </w:p>
    <w:p w14:paraId="44317438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7.5 </w:t>
      </w:r>
      <w:r>
        <w:rPr>
          <w:lang w:eastAsia="zh-CN"/>
        </w:rPr>
        <w:t>海外盲盒消费者：需要更强的规则与信任保障</w:t>
      </w:r>
    </w:p>
    <w:p w14:paraId="38446A33" w14:textId="77777777" w:rsidR="008762BC" w:rsidRDefault="00000000">
      <w:pPr>
        <w:rPr>
          <w:lang w:eastAsia="zh-CN"/>
        </w:rPr>
      </w:pPr>
      <w:r>
        <w:rPr>
          <w:lang w:eastAsia="zh-CN"/>
        </w:rPr>
        <w:t>任务：确认正品、理解随机规则、处理缺陷。</w:t>
      </w:r>
      <w:r>
        <w:rPr>
          <w:lang w:eastAsia="zh-CN"/>
        </w:rPr>
        <w:t xml:space="preserve"> </w:t>
      </w:r>
      <w:r>
        <w:rPr>
          <w:lang w:eastAsia="zh-CN"/>
        </w:rPr>
        <w:t>决策标准：防伪、成品质量、价格、公平售后。</w:t>
      </w:r>
      <w:r>
        <w:rPr>
          <w:lang w:eastAsia="zh-CN"/>
        </w:rPr>
        <w:t xml:space="preserve"> </w:t>
      </w:r>
      <w:r>
        <w:rPr>
          <w:lang w:eastAsia="zh-CN"/>
        </w:rPr>
        <w:t>产品机会：全球统一防伪、缺陷换货、包装与实物一致性测试。</w:t>
      </w:r>
    </w:p>
    <w:p w14:paraId="33AB08E9" w14:textId="77777777" w:rsidR="008762BC" w:rsidRDefault="00000000">
      <w:pPr>
        <w:pStyle w:val="1"/>
      </w:pPr>
      <w:r>
        <w:t xml:space="preserve">8. </w:t>
      </w:r>
      <w:proofErr w:type="spellStart"/>
      <w:r>
        <w:t>产品机会优先级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1900"/>
        <w:gridCol w:w="3010"/>
        <w:gridCol w:w="3400"/>
      </w:tblGrid>
      <w:tr w:rsidR="008762BC" w14:paraId="225E1F5D" w14:textId="77777777">
        <w:trPr>
          <w:jc w:val="center"/>
        </w:trPr>
        <w:tc>
          <w:tcPr>
            <w:tcW w:w="1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9914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6436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机会</w:t>
            </w:r>
          </w:p>
        </w:tc>
        <w:tc>
          <w:tcPr>
            <w:tcW w:w="30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648E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用户证据</w:t>
            </w:r>
          </w:p>
        </w:tc>
        <w:tc>
          <w:tcPr>
            <w:tcW w:w="3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82" w14:textId="77777777" w:rsidR="008762BC" w:rsidRDefault="00000000">
            <w:pPr>
              <w:spacing w:after="40" w:line="259" w:lineRule="auto"/>
              <w:jc w:val="left"/>
            </w:pPr>
            <w:r>
              <w:rPr>
                <w:b/>
                <w:color w:val="FFFFFF"/>
                <w:sz w:val="16"/>
              </w:rPr>
              <w:t>进入打版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试销的门槛</w:t>
            </w:r>
          </w:p>
        </w:tc>
      </w:tr>
      <w:tr w:rsidR="008762BC" w14:paraId="3DCD4E18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0309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385B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高风险</w:t>
            </w:r>
            <w:r>
              <w:rPr>
                <w:sz w:val="16"/>
                <w:lang w:eastAsia="zh-CN"/>
              </w:rPr>
              <w:t xml:space="preserve"> SKU </w:t>
            </w:r>
            <w:r>
              <w:rPr>
                <w:sz w:val="16"/>
                <w:lang w:eastAsia="zh-CN"/>
              </w:rPr>
              <w:t>质量与售后红线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A47F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数码、杯壶、盲盒出现故障、破损、做工差和退换困难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60C6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压力测试通过；缺陷换货规则明确；风险分低于阈值</w:t>
            </w:r>
          </w:p>
        </w:tc>
      </w:tr>
      <w:tr w:rsidR="008762BC" w14:paraId="3DEB41F3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B11C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301A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角色</w:t>
            </w:r>
            <w:r>
              <w:rPr>
                <w:sz w:val="16"/>
                <w:lang w:eastAsia="zh-CN"/>
              </w:rPr>
              <w:t>-</w:t>
            </w:r>
            <w:r>
              <w:rPr>
                <w:sz w:val="16"/>
                <w:lang w:eastAsia="zh-CN"/>
              </w:rPr>
              <w:t>门店级库存与补货预测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2061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Chiikawa</w:t>
            </w:r>
            <w:proofErr w:type="spellEnd"/>
            <w:r>
              <w:rPr>
                <w:sz w:val="16"/>
                <w:lang w:eastAsia="zh-CN"/>
              </w:rPr>
              <w:t xml:space="preserve">/Jennie </w:t>
            </w:r>
            <w:r>
              <w:rPr>
                <w:sz w:val="16"/>
                <w:lang w:eastAsia="zh-CN"/>
              </w:rPr>
              <w:t>角色和单品断货、排队、预约问题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CEEE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热度、预约、到店和售罄数据可联动</w:t>
            </w:r>
          </w:p>
        </w:tc>
      </w:tr>
      <w:tr w:rsidR="008762BC" w14:paraId="0A1229B3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D7AE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DDDE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内容安全与会员规则审查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553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女性安全争议、强制会员结账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97A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上线前红线审查通过；全国门店规则一致</w:t>
            </w:r>
          </w:p>
        </w:tc>
      </w:tr>
      <w:tr w:rsidR="008762BC" w14:paraId="7BB0D64F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7790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D0B7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高频任务型平价好物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CAA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必买榜中的浴巾、梳子、眼线笔、冰凉用品、旅行品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6DA2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任务效果清晰；复购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收藏信号强；价格接受度高</w:t>
            </w:r>
          </w:p>
        </w:tc>
      </w:tr>
      <w:tr w:rsidR="008762BC" w14:paraId="583BB021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9B92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0814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新手友好彩妆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D18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色号、容错率、全套妆和教程问题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7E29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真实上脸验证；新手标签完整；敏感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肤质边界明确</w:t>
            </w:r>
          </w:p>
        </w:tc>
      </w:tr>
      <w:tr w:rsidR="008762BC" w14:paraId="1F1947C8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B58A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108D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诚实描述的低价香氛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CB83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香水红黑榜、苹果淡香、酒店香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35B6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香型卡和持香测试完成；平替表述不过度</w:t>
            </w:r>
          </w:p>
        </w:tc>
      </w:tr>
      <w:tr w:rsidR="008762BC" w14:paraId="605CD341" w14:textId="77777777">
        <w:trPr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9422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92F9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 xml:space="preserve">IP × </w:t>
            </w:r>
            <w:r>
              <w:rPr>
                <w:sz w:val="16"/>
              </w:rPr>
              <w:t>实用功能周边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4441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托特包、耳机包、香薰盲盒、多感官玩法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5DBD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角色还原、功能任务和价格同时达标</w:t>
            </w:r>
          </w:p>
        </w:tc>
      </w:tr>
      <w:tr w:rsidR="008762BC" w14:paraId="762AAC21" w14:textId="77777777">
        <w:trPr>
          <w:jc w:val="center"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5C46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P2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C657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>店型体验标准化</w:t>
            </w:r>
          </w:p>
        </w:tc>
        <w:tc>
          <w:tcPr>
            <w:tcW w:w="30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DA6F" w14:textId="77777777" w:rsidR="008762BC" w:rsidRDefault="00000000">
            <w:pPr>
              <w:spacing w:after="40" w:line="259" w:lineRule="auto"/>
              <w:jc w:val="left"/>
            </w:pPr>
            <w:r>
              <w:rPr>
                <w:sz w:val="16"/>
              </w:rPr>
              <w:t xml:space="preserve">FRIENDS/LAND </w:t>
            </w:r>
            <w:r>
              <w:rPr>
                <w:sz w:val="16"/>
              </w:rPr>
              <w:t>认知与货盘差异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C4A4" w14:textId="77777777" w:rsidR="008762BC" w:rsidRDefault="00000000">
            <w:pPr>
              <w:spacing w:after="40" w:line="259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店型验收清单通过；限定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库存标识清晰</w:t>
            </w:r>
          </w:p>
        </w:tc>
      </w:tr>
    </w:tbl>
    <w:p w14:paraId="5E1A650C" w14:textId="77777777" w:rsidR="008762BC" w:rsidRDefault="008762BC">
      <w:pPr>
        <w:spacing w:after="20"/>
        <w:rPr>
          <w:lang w:eastAsia="zh-CN"/>
        </w:rPr>
      </w:pPr>
    </w:p>
    <w:p w14:paraId="35A36F54" w14:textId="77777777" w:rsidR="008762BC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如何接入</w:t>
      </w:r>
      <w:r>
        <w:rPr>
          <w:lang w:eastAsia="zh-CN"/>
        </w:rPr>
        <w:t xml:space="preserve"> AI </w:t>
      </w:r>
      <w:r>
        <w:rPr>
          <w:lang w:eastAsia="zh-CN"/>
        </w:rPr>
        <w:t>产品开发智能决策引擎</w:t>
      </w:r>
    </w:p>
    <w:p w14:paraId="59F2A78E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趋势感知层</w:t>
      </w:r>
    </w:p>
    <w:p w14:paraId="4D12DBB6" w14:textId="77777777" w:rsidR="008762BC" w:rsidRDefault="00000000">
      <w:pPr>
        <w:rPr>
          <w:lang w:eastAsia="zh-CN"/>
        </w:rPr>
      </w:pPr>
      <w:r>
        <w:rPr>
          <w:lang w:eastAsia="zh-CN"/>
        </w:rPr>
        <w:t>输入：社媒公开内容、评论主题、搜索增长、收藏</w:t>
      </w:r>
      <w:r>
        <w:rPr>
          <w:lang w:eastAsia="zh-CN"/>
        </w:rPr>
        <w:t>/</w:t>
      </w:r>
      <w:r>
        <w:rPr>
          <w:lang w:eastAsia="zh-CN"/>
        </w:rPr>
        <w:t>评论比、角色词、城市、门店、补货和售罄。</w:t>
      </w:r>
      <w:r>
        <w:rPr>
          <w:lang w:eastAsia="zh-CN"/>
        </w:rPr>
        <w:t xml:space="preserve"> </w:t>
      </w:r>
      <w:r>
        <w:rPr>
          <w:lang w:eastAsia="zh-CN"/>
        </w:rPr>
        <w:t>输出：趋势事件卡，包含角色、任务、价格带、区域、热度速度、证据置信度和风险。</w:t>
      </w:r>
    </w:p>
    <w:p w14:paraId="6783A8E3" w14:textId="77777777" w:rsidR="008762BC" w:rsidRDefault="00000000">
      <w:pPr>
        <w:rPr>
          <w:lang w:eastAsia="zh-CN"/>
        </w:rPr>
      </w:pPr>
      <w:r>
        <w:rPr>
          <w:lang w:eastAsia="zh-CN"/>
        </w:rPr>
        <w:t>关键要求：去重、广告</w:t>
      </w:r>
      <w:r>
        <w:rPr>
          <w:lang w:eastAsia="zh-CN"/>
        </w:rPr>
        <w:t>/</w:t>
      </w:r>
      <w:r>
        <w:rPr>
          <w:lang w:eastAsia="zh-CN"/>
        </w:rPr>
        <w:t>促销识别、平台偏差标记、相对时间归一化、同义词和角色词典。</w:t>
      </w:r>
    </w:p>
    <w:p w14:paraId="40F2E927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9.2 </w:t>
      </w:r>
      <w:r>
        <w:rPr>
          <w:lang w:eastAsia="zh-CN"/>
        </w:rPr>
        <w:t>产品创意层</w:t>
      </w:r>
    </w:p>
    <w:p w14:paraId="41E74B18" w14:textId="77777777" w:rsidR="008762BC" w:rsidRDefault="00000000">
      <w:pPr>
        <w:rPr>
          <w:lang w:eastAsia="zh-CN"/>
        </w:rPr>
      </w:pPr>
      <w:r>
        <w:rPr>
          <w:lang w:eastAsia="zh-CN"/>
        </w:rPr>
        <w:t>生成公式不是</w:t>
      </w:r>
      <w:r>
        <w:rPr>
          <w:lang w:eastAsia="zh-CN"/>
        </w:rPr>
        <w:t>“</w:t>
      </w:r>
      <w:r>
        <w:rPr>
          <w:lang w:eastAsia="zh-CN"/>
        </w:rPr>
        <w:t>热门</w:t>
      </w:r>
      <w:r>
        <w:rPr>
          <w:lang w:eastAsia="zh-CN"/>
        </w:rPr>
        <w:t xml:space="preserve"> IP + </w:t>
      </w:r>
      <w:r>
        <w:rPr>
          <w:lang w:eastAsia="zh-CN"/>
        </w:rPr>
        <w:t>任意品类</w:t>
      </w:r>
      <w:r>
        <w:rPr>
          <w:lang w:eastAsia="zh-CN"/>
        </w:rPr>
        <w:t>”</w:t>
      </w:r>
      <w:r>
        <w:rPr>
          <w:lang w:eastAsia="zh-CN"/>
        </w:rPr>
        <w:t>，而是：</w:t>
      </w:r>
    </w:p>
    <w:p w14:paraId="6138ADF6" w14:textId="77777777" w:rsidR="008762BC" w:rsidRDefault="00000000">
      <w:pPr>
        <w:rPr>
          <w:lang w:eastAsia="zh-CN"/>
        </w:rPr>
      </w:pPr>
      <w:r>
        <w:rPr>
          <w:rFonts w:ascii="Menlo" w:hAnsi="Menlo"/>
          <w:color w:val="1F4D78"/>
          <w:sz w:val="19"/>
          <w:lang w:eastAsia="zh-CN"/>
        </w:rPr>
        <w:t>产品概念</w:t>
      </w:r>
      <w:r>
        <w:rPr>
          <w:rFonts w:ascii="Menlo" w:hAnsi="Menlo"/>
          <w:color w:val="1F4D78"/>
          <w:sz w:val="19"/>
          <w:lang w:eastAsia="zh-CN"/>
        </w:rPr>
        <w:t xml:space="preserve"> = </w:t>
      </w:r>
      <w:r>
        <w:rPr>
          <w:rFonts w:ascii="Menlo" w:hAnsi="Menlo"/>
          <w:color w:val="1F4D78"/>
          <w:sz w:val="19"/>
          <w:lang w:eastAsia="zh-CN"/>
        </w:rPr>
        <w:t>具体角色</w:t>
      </w:r>
      <w:r>
        <w:rPr>
          <w:rFonts w:ascii="Menlo" w:hAnsi="Menlo"/>
          <w:color w:val="1F4D78"/>
          <w:sz w:val="19"/>
          <w:lang w:eastAsia="zh-CN"/>
        </w:rPr>
        <w:t>/</w:t>
      </w:r>
      <w:r>
        <w:rPr>
          <w:rFonts w:ascii="Menlo" w:hAnsi="Menlo"/>
          <w:color w:val="1F4D78"/>
          <w:sz w:val="19"/>
          <w:lang w:eastAsia="zh-CN"/>
        </w:rPr>
        <w:t>审美</w:t>
      </w:r>
      <w:r>
        <w:rPr>
          <w:rFonts w:ascii="Menlo" w:hAnsi="Menlo"/>
          <w:color w:val="1F4D78"/>
          <w:sz w:val="19"/>
          <w:lang w:eastAsia="zh-CN"/>
        </w:rPr>
        <w:t xml:space="preserve"> × </w:t>
      </w:r>
      <w:r>
        <w:rPr>
          <w:rFonts w:ascii="Menlo" w:hAnsi="Menlo"/>
          <w:color w:val="1F4D78"/>
          <w:sz w:val="19"/>
          <w:lang w:eastAsia="zh-CN"/>
        </w:rPr>
        <w:t>高频任务</w:t>
      </w:r>
      <w:r>
        <w:rPr>
          <w:rFonts w:ascii="Menlo" w:hAnsi="Menlo"/>
          <w:color w:val="1F4D78"/>
          <w:sz w:val="19"/>
          <w:lang w:eastAsia="zh-CN"/>
        </w:rPr>
        <w:t xml:space="preserve"> × </w:t>
      </w:r>
      <w:r>
        <w:rPr>
          <w:rFonts w:ascii="Menlo" w:hAnsi="Menlo"/>
          <w:color w:val="1F4D78"/>
          <w:sz w:val="19"/>
          <w:lang w:eastAsia="zh-CN"/>
        </w:rPr>
        <w:t>可接受价格</w:t>
      </w:r>
      <w:r>
        <w:rPr>
          <w:rFonts w:ascii="Menlo" w:hAnsi="Menlo"/>
          <w:color w:val="1F4D78"/>
          <w:sz w:val="19"/>
          <w:lang w:eastAsia="zh-CN"/>
        </w:rPr>
        <w:t xml:space="preserve"> × </w:t>
      </w:r>
      <w:r>
        <w:rPr>
          <w:rFonts w:ascii="Menlo" w:hAnsi="Menlo"/>
          <w:color w:val="1F4D78"/>
          <w:sz w:val="19"/>
          <w:lang w:eastAsia="zh-CN"/>
        </w:rPr>
        <w:t>可制造结构</w:t>
      </w:r>
      <w:r>
        <w:rPr>
          <w:rFonts w:ascii="Menlo" w:hAnsi="Menlo"/>
          <w:color w:val="1F4D78"/>
          <w:sz w:val="19"/>
          <w:lang w:eastAsia="zh-CN"/>
        </w:rPr>
        <w:t xml:space="preserve"> × </w:t>
      </w:r>
      <w:r>
        <w:rPr>
          <w:rFonts w:ascii="Menlo" w:hAnsi="Menlo"/>
          <w:color w:val="1F4D78"/>
          <w:sz w:val="19"/>
          <w:lang w:eastAsia="zh-CN"/>
        </w:rPr>
        <w:t>场景化传播点</w:t>
      </w:r>
    </w:p>
    <w:p w14:paraId="567692D4" w14:textId="77777777" w:rsidR="008762BC" w:rsidRDefault="00000000">
      <w:pPr>
        <w:rPr>
          <w:lang w:eastAsia="zh-CN"/>
        </w:rPr>
      </w:pPr>
      <w:r>
        <w:rPr>
          <w:lang w:eastAsia="zh-CN"/>
        </w:rPr>
        <w:t>每个概念必须附上反证：为什么可能不爆、最可能坏在哪里、用户会因什么退货、哪个门店</w:t>
      </w:r>
      <w:r>
        <w:rPr>
          <w:lang w:eastAsia="zh-CN"/>
        </w:rPr>
        <w:t>/</w:t>
      </w:r>
      <w:r>
        <w:rPr>
          <w:lang w:eastAsia="zh-CN"/>
        </w:rPr>
        <w:t>地区不适合。</w:t>
      </w:r>
    </w:p>
    <w:p w14:paraId="1DEBAE67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9.3 SKU </w:t>
      </w:r>
      <w:r>
        <w:rPr>
          <w:lang w:eastAsia="zh-CN"/>
        </w:rPr>
        <w:t>评分层</w:t>
      </w:r>
    </w:p>
    <w:p w14:paraId="758E61A8" w14:textId="77777777" w:rsidR="008762BC" w:rsidRDefault="00000000">
      <w:pPr>
        <w:rPr>
          <w:lang w:eastAsia="zh-CN"/>
        </w:rPr>
      </w:pPr>
      <w:r>
        <w:rPr>
          <w:lang w:eastAsia="zh-CN"/>
        </w:rPr>
        <w:t>建议的可解释评分框架（权重需用历史数据回测，不应直接作为最终模型）：</w:t>
      </w:r>
    </w:p>
    <w:p w14:paraId="72456BBB" w14:textId="77777777" w:rsidR="008762BC" w:rsidRDefault="00000000">
      <w:pPr>
        <w:rPr>
          <w:lang w:eastAsia="zh-CN"/>
        </w:rPr>
      </w:pPr>
      <w:r>
        <w:rPr>
          <w:rFonts w:ascii="Menlo" w:hAnsi="Menlo"/>
          <w:color w:val="1F4D78"/>
          <w:sz w:val="19"/>
          <w:lang w:eastAsia="zh-CN"/>
        </w:rPr>
        <w:t>爆款潜力</w:t>
      </w:r>
      <w:r>
        <w:rPr>
          <w:rFonts w:ascii="Menlo" w:hAnsi="Menlo"/>
          <w:color w:val="1F4D78"/>
          <w:sz w:val="19"/>
          <w:lang w:eastAsia="zh-CN"/>
        </w:rPr>
        <w:t xml:space="preserve"> = 22%</w:t>
      </w:r>
      <w:r>
        <w:rPr>
          <w:rFonts w:ascii="Menlo" w:hAnsi="Menlo"/>
          <w:color w:val="1F4D78"/>
          <w:sz w:val="19"/>
          <w:lang w:eastAsia="zh-CN"/>
        </w:rPr>
        <w:t>需求强度</w:t>
      </w:r>
      <w:r>
        <w:rPr>
          <w:rFonts w:ascii="Menlo" w:hAnsi="Menlo"/>
          <w:color w:val="1F4D78"/>
          <w:sz w:val="19"/>
          <w:lang w:eastAsia="zh-CN"/>
        </w:rPr>
        <w:t xml:space="preserve"> + 18%</w:t>
      </w:r>
      <w:r>
        <w:rPr>
          <w:rFonts w:ascii="Menlo" w:hAnsi="Menlo"/>
          <w:color w:val="1F4D78"/>
          <w:sz w:val="19"/>
          <w:lang w:eastAsia="zh-CN"/>
        </w:rPr>
        <w:t>角色</w:t>
      </w:r>
      <w:r>
        <w:rPr>
          <w:rFonts w:ascii="Menlo" w:hAnsi="Menlo"/>
          <w:color w:val="1F4D78"/>
          <w:sz w:val="19"/>
          <w:lang w:eastAsia="zh-CN"/>
        </w:rPr>
        <w:t>/</w:t>
      </w:r>
      <w:r>
        <w:rPr>
          <w:rFonts w:ascii="Menlo" w:hAnsi="Menlo"/>
          <w:color w:val="1F4D78"/>
          <w:sz w:val="19"/>
          <w:lang w:eastAsia="zh-CN"/>
        </w:rPr>
        <w:t>审美热度</w:t>
      </w:r>
      <w:r>
        <w:rPr>
          <w:rFonts w:ascii="Menlo" w:hAnsi="Menlo"/>
          <w:color w:val="1F4D78"/>
          <w:sz w:val="19"/>
          <w:lang w:eastAsia="zh-CN"/>
        </w:rPr>
        <w:t xml:space="preserve"> + 16%</w:t>
      </w:r>
      <w:r>
        <w:rPr>
          <w:rFonts w:ascii="Menlo" w:hAnsi="Menlo"/>
          <w:color w:val="1F4D78"/>
          <w:sz w:val="19"/>
          <w:lang w:eastAsia="zh-CN"/>
        </w:rPr>
        <w:t>功能任务价值</w:t>
      </w:r>
      <w:r>
        <w:rPr>
          <w:rFonts w:ascii="Menlo" w:hAnsi="Menlo"/>
          <w:color w:val="1F4D78"/>
          <w:sz w:val="19"/>
          <w:lang w:eastAsia="zh-CN"/>
        </w:rPr>
        <w:t xml:space="preserve"> + 12%</w:t>
      </w:r>
      <w:r>
        <w:rPr>
          <w:rFonts w:ascii="Menlo" w:hAnsi="Menlo"/>
          <w:color w:val="1F4D78"/>
          <w:sz w:val="19"/>
          <w:lang w:eastAsia="zh-CN"/>
        </w:rPr>
        <w:t>价格接受度</w:t>
      </w:r>
      <w:r>
        <w:rPr>
          <w:rFonts w:ascii="Menlo" w:hAnsi="Menlo"/>
          <w:color w:val="1F4D78"/>
          <w:sz w:val="19"/>
          <w:lang w:eastAsia="zh-CN"/>
        </w:rPr>
        <w:t xml:space="preserve"> + 10%</w:t>
      </w:r>
      <w:r>
        <w:rPr>
          <w:rFonts w:ascii="Menlo" w:hAnsi="Menlo"/>
          <w:color w:val="1F4D78"/>
          <w:sz w:val="19"/>
          <w:lang w:eastAsia="zh-CN"/>
        </w:rPr>
        <w:t>传播性</w:t>
      </w:r>
      <w:r>
        <w:rPr>
          <w:rFonts w:ascii="Menlo" w:hAnsi="Menlo"/>
          <w:color w:val="1F4D78"/>
          <w:sz w:val="19"/>
          <w:lang w:eastAsia="zh-CN"/>
        </w:rPr>
        <w:t xml:space="preserve"> + 10%</w:t>
      </w:r>
      <w:r>
        <w:rPr>
          <w:rFonts w:ascii="Menlo" w:hAnsi="Menlo"/>
          <w:color w:val="1F4D78"/>
          <w:sz w:val="19"/>
          <w:lang w:eastAsia="zh-CN"/>
        </w:rPr>
        <w:t>供应链可实现性</w:t>
      </w:r>
      <w:r>
        <w:rPr>
          <w:rFonts w:ascii="Menlo" w:hAnsi="Menlo"/>
          <w:color w:val="1F4D78"/>
          <w:sz w:val="19"/>
          <w:lang w:eastAsia="zh-CN"/>
        </w:rPr>
        <w:t xml:space="preserve"> + 12%</w:t>
      </w:r>
      <w:r>
        <w:rPr>
          <w:rFonts w:ascii="Menlo" w:hAnsi="Menlo"/>
          <w:color w:val="1F4D78"/>
          <w:sz w:val="19"/>
          <w:lang w:eastAsia="zh-CN"/>
        </w:rPr>
        <w:t>证据置信度</w:t>
      </w:r>
      <w:r>
        <w:rPr>
          <w:rFonts w:ascii="Menlo" w:hAnsi="Menlo"/>
          <w:color w:val="1F4D78"/>
          <w:sz w:val="19"/>
          <w:lang w:eastAsia="zh-CN"/>
        </w:rPr>
        <w:t xml:space="preserve"> - </w:t>
      </w:r>
      <w:r>
        <w:rPr>
          <w:rFonts w:ascii="Menlo" w:hAnsi="Menlo"/>
          <w:color w:val="1F4D78"/>
          <w:sz w:val="19"/>
          <w:lang w:eastAsia="zh-CN"/>
        </w:rPr>
        <w:t>风险罚分</w:t>
      </w:r>
    </w:p>
    <w:p w14:paraId="6C42CEF4" w14:textId="77777777" w:rsidR="008762BC" w:rsidRDefault="00000000">
      <w:pPr>
        <w:rPr>
          <w:lang w:eastAsia="zh-CN"/>
        </w:rPr>
      </w:pPr>
      <w:r>
        <w:rPr>
          <w:lang w:eastAsia="zh-CN"/>
        </w:rPr>
        <w:t>风险罚分包括：质量、真伪、库存、售后、内容安全、会员</w:t>
      </w:r>
      <w:r>
        <w:rPr>
          <w:lang w:eastAsia="zh-CN"/>
        </w:rPr>
        <w:t>/</w:t>
      </w:r>
      <w:r>
        <w:rPr>
          <w:lang w:eastAsia="zh-CN"/>
        </w:rPr>
        <w:t>促销规则、区域不匹配。</w:t>
      </w:r>
    </w:p>
    <w:p w14:paraId="5A0A67BE" w14:textId="77777777" w:rsidR="008762BC" w:rsidRDefault="00000000">
      <w:pPr>
        <w:rPr>
          <w:lang w:eastAsia="zh-CN"/>
        </w:rPr>
      </w:pPr>
      <w:r>
        <w:rPr>
          <w:lang w:eastAsia="zh-CN"/>
        </w:rPr>
        <w:t>建议同时输出三个分数：爆款潜力、失败风险、证据置信度。评审看到的不只是排名，还能看到</w:t>
      </w:r>
      <w:r>
        <w:rPr>
          <w:lang w:eastAsia="zh-CN"/>
        </w:rPr>
        <w:t>“</w:t>
      </w:r>
      <w:r>
        <w:rPr>
          <w:lang w:eastAsia="zh-CN"/>
        </w:rPr>
        <w:t>为什么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还缺什么证据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C3ABCAA" w14:textId="77777777" w:rsidR="008762BC" w:rsidRDefault="00000000">
      <w:pPr>
        <w:pStyle w:val="21"/>
      </w:pPr>
      <w:r>
        <w:t xml:space="preserve">9.4 </w:t>
      </w:r>
      <w:proofErr w:type="spellStart"/>
      <w:r>
        <w:t>上市前验证层</w:t>
      </w:r>
      <w:proofErr w:type="spellEnd"/>
    </w:p>
    <w:p w14:paraId="54649B06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lang w:eastAsia="zh-CN"/>
        </w:rPr>
        <w:t>概念卡</w:t>
      </w:r>
      <w:r>
        <w:rPr>
          <w:lang w:eastAsia="zh-CN"/>
        </w:rPr>
        <w:t xml:space="preserve"> A/B</w:t>
      </w:r>
      <w:r>
        <w:rPr>
          <w:lang w:eastAsia="zh-CN"/>
        </w:rPr>
        <w:t>：角色、功能、价格和包装分别测试；</w:t>
      </w:r>
    </w:p>
    <w:p w14:paraId="329C2A25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lang w:eastAsia="zh-CN"/>
        </w:rPr>
        <w:t>小批量门店试销：选择不同城市层级和店型；</w:t>
      </w:r>
    </w:p>
    <w:p w14:paraId="2C0995AC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lang w:eastAsia="zh-CN"/>
        </w:rPr>
        <w:t>质量红线：数码、杯壶、盲盒、功效彩妆使用更严格测试；</w:t>
      </w:r>
    </w:p>
    <w:p w14:paraId="06BFC539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lang w:eastAsia="zh-CN"/>
        </w:rPr>
        <w:t>预售</w:t>
      </w:r>
      <w:r>
        <w:rPr>
          <w:lang w:eastAsia="zh-CN"/>
        </w:rPr>
        <w:t>/</w:t>
      </w:r>
      <w:r>
        <w:rPr>
          <w:lang w:eastAsia="zh-CN"/>
        </w:rPr>
        <w:t>预约：估计角色级需求并识别黄牛</w:t>
      </w:r>
      <w:r>
        <w:rPr>
          <w:lang w:eastAsia="zh-CN"/>
        </w:rPr>
        <w:t>/</w:t>
      </w:r>
      <w:r>
        <w:rPr>
          <w:lang w:eastAsia="zh-CN"/>
        </w:rPr>
        <w:t>重复提交；</w:t>
      </w:r>
    </w:p>
    <w:p w14:paraId="05FDD81A" w14:textId="77777777" w:rsidR="008762BC" w:rsidRDefault="00000000">
      <w:pPr>
        <w:pStyle w:val="a"/>
        <w:spacing w:after="80"/>
        <w:ind w:left="490" w:hanging="245"/>
        <w:rPr>
          <w:lang w:eastAsia="zh-CN"/>
        </w:rPr>
      </w:pPr>
      <w:r>
        <w:rPr>
          <w:lang w:eastAsia="zh-CN"/>
        </w:rPr>
        <w:t>反向访谈：刻意招募</w:t>
      </w:r>
      <w:r>
        <w:rPr>
          <w:lang w:eastAsia="zh-CN"/>
        </w:rPr>
        <w:t>“</w:t>
      </w:r>
      <w:r>
        <w:rPr>
          <w:lang w:eastAsia="zh-CN"/>
        </w:rPr>
        <w:t>不买的人</w:t>
      </w:r>
      <w:r>
        <w:rPr>
          <w:lang w:eastAsia="zh-CN"/>
        </w:rPr>
        <w:t>”</w:t>
      </w:r>
      <w:r>
        <w:rPr>
          <w:lang w:eastAsia="zh-CN"/>
        </w:rPr>
        <w:t>，验证拒绝原因。</w:t>
      </w:r>
    </w:p>
    <w:p w14:paraId="7658205A" w14:textId="77777777" w:rsidR="008762B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9.5 </w:t>
      </w:r>
      <w:r>
        <w:rPr>
          <w:lang w:eastAsia="zh-CN"/>
        </w:rPr>
        <w:t>上市后验证层</w:t>
      </w:r>
    </w:p>
    <w:p w14:paraId="2DDE24C4" w14:textId="77777777" w:rsidR="008762BC" w:rsidRDefault="00000000">
      <w:pPr>
        <w:rPr>
          <w:lang w:eastAsia="zh-CN"/>
        </w:rPr>
      </w:pPr>
      <w:r>
        <w:rPr>
          <w:lang w:eastAsia="zh-CN"/>
        </w:rPr>
        <w:t>监测</w:t>
      </w:r>
      <w:r>
        <w:rPr>
          <w:lang w:eastAsia="zh-CN"/>
        </w:rPr>
        <w:t xml:space="preserve"> 24 </w:t>
      </w:r>
      <w:r>
        <w:rPr>
          <w:lang w:eastAsia="zh-CN"/>
        </w:rPr>
        <w:t>小时、</w:t>
      </w:r>
      <w:r>
        <w:rPr>
          <w:lang w:eastAsia="zh-CN"/>
        </w:rPr>
        <w:t xml:space="preserve">72 </w:t>
      </w:r>
      <w:r>
        <w:rPr>
          <w:lang w:eastAsia="zh-CN"/>
        </w:rPr>
        <w:t>小时、</w:t>
      </w:r>
      <w:r>
        <w:rPr>
          <w:lang w:eastAsia="zh-CN"/>
        </w:rPr>
        <w:t xml:space="preserve">7 </w:t>
      </w:r>
      <w:r>
        <w:rPr>
          <w:lang w:eastAsia="zh-CN"/>
        </w:rPr>
        <w:t>天和</w:t>
      </w:r>
      <w:r>
        <w:rPr>
          <w:lang w:eastAsia="zh-CN"/>
        </w:rPr>
        <w:t xml:space="preserve"> 30 </w:t>
      </w:r>
      <w:r>
        <w:rPr>
          <w:lang w:eastAsia="zh-CN"/>
        </w:rPr>
        <w:t>天窗口：销量、售罄、评论主题、退换、缺陷、客服、跨门店库存和二手溢价。</w:t>
      </w:r>
      <w:r>
        <w:rPr>
          <w:lang w:eastAsia="zh-CN"/>
        </w:rPr>
        <w:t xml:space="preserve">Agent </w:t>
      </w:r>
      <w:r>
        <w:rPr>
          <w:lang w:eastAsia="zh-CN"/>
        </w:rPr>
        <w:t>自动把新反馈回写到机会卡，并触发补货、降单、整改或版本迭代。</w:t>
      </w:r>
    </w:p>
    <w:p w14:paraId="4E93AF09" w14:textId="30450B06" w:rsidR="008762BC" w:rsidRDefault="00000000">
      <w:pPr>
        <w:pStyle w:val="1"/>
      </w:pPr>
      <w:r>
        <w:t>1</w:t>
      </w:r>
      <w:r w:rsidR="000038FD">
        <w:t>0</w:t>
      </w:r>
      <w:r>
        <w:t xml:space="preserve">. </w:t>
      </w:r>
      <w:proofErr w:type="spellStart"/>
      <w:r>
        <w:t>数据文件</w:t>
      </w:r>
      <w:proofErr w:type="spellEnd"/>
    </w:p>
    <w:p w14:paraId="12AECE5B" w14:textId="77777777" w:rsidR="008762BC" w:rsidRDefault="00000000">
      <w:pPr>
        <w:pStyle w:val="a0"/>
        <w:spacing w:after="80"/>
        <w:ind w:left="490" w:hanging="245"/>
      </w:pPr>
      <w:hyperlink r:id="rId26">
        <w:r>
          <w:rPr>
            <w:color w:val="2E74B5"/>
            <w:u w:val="single"/>
          </w:rPr>
          <w:t>`miniso_voc_dataset.csv`</w:t>
        </w:r>
      </w:hyperlink>
      <w:r>
        <w:t>：</w:t>
      </w:r>
      <w:r>
        <w:t xml:space="preserve">124 </w:t>
      </w:r>
      <w:r>
        <w:t>条全量样本；</w:t>
      </w:r>
    </w:p>
    <w:p w14:paraId="572F239E" w14:textId="77777777" w:rsidR="008762BC" w:rsidRDefault="00000000">
      <w:pPr>
        <w:pStyle w:val="a0"/>
        <w:spacing w:after="80"/>
        <w:ind w:left="490" w:hanging="245"/>
      </w:pPr>
      <w:hyperlink r:id="rId27">
        <w:r>
          <w:rPr>
            <w:color w:val="2E74B5"/>
            <w:u w:val="single"/>
          </w:rPr>
          <w:t>`miniso_voc_dataset.xlsx`</w:t>
        </w:r>
      </w:hyperlink>
      <w:r>
        <w:t>：概览、样本库、小红书评论证据和字段说明；</w:t>
      </w:r>
    </w:p>
    <w:p w14:paraId="467644D5" w14:textId="77777777" w:rsidR="008762BC" w:rsidRDefault="00000000">
      <w:pPr>
        <w:pStyle w:val="a0"/>
        <w:spacing w:after="80"/>
        <w:ind w:left="490" w:hanging="245"/>
      </w:pPr>
      <w:hyperlink r:id="rId28">
        <w:r>
          <w:rPr>
            <w:color w:val="2E74B5"/>
            <w:u w:val="single"/>
          </w:rPr>
          <w:t>`miniso_xhs_comment_evidence.csv`</w:t>
        </w:r>
      </w:hyperlink>
      <w:r>
        <w:t>：</w:t>
      </w:r>
      <w:r>
        <w:t xml:space="preserve">13 </w:t>
      </w:r>
      <w:r>
        <w:t>条小红书详情页评论主题证据；</w:t>
      </w:r>
    </w:p>
    <w:p w14:paraId="423B7074" w14:textId="77777777" w:rsidR="008762BC" w:rsidRDefault="00000000">
      <w:pPr>
        <w:pStyle w:val="a0"/>
        <w:spacing w:after="80"/>
        <w:ind w:left="490" w:hanging="245"/>
      </w:pPr>
      <w:hyperlink r:id="rId29">
        <w:r>
          <w:rPr>
            <w:color w:val="2E74B5"/>
            <w:u w:val="single"/>
          </w:rPr>
          <w:t>`miniso_voc_codebook.csv`</w:t>
        </w:r>
      </w:hyperlink>
      <w:r>
        <w:t>：字段口径；</w:t>
      </w:r>
    </w:p>
    <w:p w14:paraId="7D55DA25" w14:textId="77777777" w:rsidR="008762BC" w:rsidRDefault="00000000">
      <w:pPr>
        <w:pStyle w:val="a0"/>
        <w:spacing w:after="80"/>
        <w:ind w:left="490" w:hanging="245"/>
      </w:pPr>
      <w:hyperlink r:id="rId30">
        <w:r>
          <w:rPr>
            <w:color w:val="2E74B5"/>
            <w:u w:val="single"/>
          </w:rPr>
          <w:t>`miniso_voc_summary.json`</w:t>
        </w:r>
      </w:hyperlink>
      <w:r>
        <w:t>：机器可读统计。</w:t>
      </w:r>
    </w:p>
    <w:p w14:paraId="619EACA2" w14:textId="093DC9E7" w:rsidR="008762BC" w:rsidRDefault="00000000">
      <w:pPr>
        <w:pStyle w:val="1"/>
      </w:pPr>
      <w:r>
        <w:t>1</w:t>
      </w:r>
      <w:r w:rsidR="000038FD">
        <w:t>1</w:t>
      </w:r>
      <w:r>
        <w:t xml:space="preserve">. </w:t>
      </w:r>
      <w:proofErr w:type="spellStart"/>
      <w:r>
        <w:t>结论</w:t>
      </w:r>
      <w:proofErr w:type="spellEnd"/>
    </w:p>
    <w:p w14:paraId="1F51B1F9" w14:textId="77777777" w:rsidR="008762BC" w:rsidRDefault="00000000">
      <w:pPr>
        <w:rPr>
          <w:lang w:eastAsia="zh-CN"/>
        </w:rPr>
      </w:pPr>
      <w:r>
        <w:rPr>
          <w:lang w:eastAsia="zh-CN"/>
        </w:rPr>
        <w:t>真正能提高爆品命中率的，不是让</w:t>
      </w:r>
      <w:r>
        <w:rPr>
          <w:lang w:eastAsia="zh-CN"/>
        </w:rPr>
        <w:t xml:space="preserve"> AI </w:t>
      </w:r>
      <w:r>
        <w:rPr>
          <w:lang w:eastAsia="zh-CN"/>
        </w:rPr>
        <w:t>追更多热点，而是让</w:t>
      </w:r>
      <w:r>
        <w:rPr>
          <w:lang w:eastAsia="zh-CN"/>
        </w:rPr>
        <w:t xml:space="preserve"> AI </w:t>
      </w:r>
      <w:r>
        <w:rPr>
          <w:lang w:eastAsia="zh-CN"/>
        </w:rPr>
        <w:t>形成一套纪律：把热度下钻到角色和区域，把</w:t>
      </w:r>
      <w:r>
        <w:rPr>
          <w:lang w:eastAsia="zh-CN"/>
        </w:rPr>
        <w:t>“</w:t>
      </w:r>
      <w:r>
        <w:rPr>
          <w:lang w:eastAsia="zh-CN"/>
        </w:rPr>
        <w:t>喜欢</w:t>
      </w:r>
      <w:r>
        <w:rPr>
          <w:lang w:eastAsia="zh-CN"/>
        </w:rPr>
        <w:t>”</w:t>
      </w:r>
      <w:r>
        <w:rPr>
          <w:lang w:eastAsia="zh-CN"/>
        </w:rPr>
        <w:t>翻译成具体任务与价格，把质量、库存、售后和内容安全作为前置约束，并在上市后持续用真实反馈校正模型。</w:t>
      </w:r>
    </w:p>
    <w:p w14:paraId="1C255F3F" w14:textId="77777777" w:rsidR="008762BC" w:rsidRDefault="00000000">
      <w:pPr>
        <w:rPr>
          <w:lang w:eastAsia="zh-CN"/>
        </w:rPr>
      </w:pPr>
      <w:r>
        <w:rPr>
          <w:lang w:eastAsia="zh-CN"/>
        </w:rPr>
        <w:t>这套样本库已经可以作为飞书多维表格的第一批种子数据。下一步最有价值的验证，是接入企业内部历史</w:t>
      </w:r>
      <w:r>
        <w:rPr>
          <w:lang w:eastAsia="zh-CN"/>
        </w:rPr>
        <w:t xml:space="preserve"> SKU</w:t>
      </w:r>
      <w:r>
        <w:rPr>
          <w:lang w:eastAsia="zh-CN"/>
        </w:rPr>
        <w:t>、打样成本、门店库存、售罄、退换和毛利数据，回测哪些公开信号真正领先于爆款结果。</w:t>
      </w:r>
    </w:p>
    <w:sectPr w:rsidR="008762BC" w:rsidSect="00034616">
      <w:headerReference w:type="default" r:id="rId31"/>
      <w:footerReference w:type="default" r:id="rId32"/>
      <w:pgSz w:w="11909" w:h="16834"/>
      <w:pgMar w:top="1123" w:right="1181" w:bottom="1037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E391BC" w14:textId="77777777" w:rsidR="00CD13A9" w:rsidRDefault="00CD13A9">
      <w:pPr>
        <w:spacing w:after="0" w:line="240" w:lineRule="auto"/>
      </w:pPr>
      <w:r>
        <w:separator/>
      </w:r>
    </w:p>
  </w:endnote>
  <w:endnote w:type="continuationSeparator" w:id="0">
    <w:p w14:paraId="38806F71" w14:textId="77777777" w:rsidR="00CD13A9" w:rsidRDefault="00CD1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SC">
    <w:altName w:val="Cambria"/>
    <w:panose1 w:val="02000000000000000000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54198" w14:textId="77777777" w:rsidR="008762BC" w:rsidRDefault="00000000">
    <w:pPr>
      <w:pStyle w:val="a7"/>
      <w:jc w:val="right"/>
    </w:pPr>
    <w:proofErr w:type="spellStart"/>
    <w:proofErr w:type="gramStart"/>
    <w:r>
      <w:rPr>
        <w:color w:val="65758B"/>
        <w:sz w:val="16"/>
      </w:rPr>
      <w:t>名创优品用户洞察</w:t>
    </w:r>
    <w:proofErr w:type="spellEnd"/>
    <w:r>
      <w:rPr>
        <w:color w:val="65758B"/>
        <w:sz w:val="16"/>
      </w:rPr>
      <w:t xml:space="preserve">  |</w:t>
    </w:r>
    <w:proofErr w:type="gramEnd"/>
    <w:r>
      <w:rPr>
        <w:color w:val="65758B"/>
        <w:sz w:val="16"/>
      </w:rPr>
      <w:t xml:space="preserve">  </w:t>
    </w:r>
    <w:r>
      <w:rPr>
        <w:color w:val="65758B"/>
        <w:sz w:val="16"/>
      </w:rPr>
      <w:fldChar w:fldCharType="begin"/>
    </w:r>
    <w:r>
      <w:rPr>
        <w:color w:val="65758B"/>
        <w:sz w:val="16"/>
      </w:rPr>
      <w:instrText xml:space="preserve"> PAGE </w:instrText>
    </w:r>
    <w:r w:rsidR="00FA1516">
      <w:rPr>
        <w:color w:val="65758B"/>
        <w:sz w:val="16"/>
      </w:rPr>
      <w:fldChar w:fldCharType="separate"/>
    </w:r>
    <w:r w:rsidR="00FA1516">
      <w:rPr>
        <w:noProof/>
        <w:color w:val="65758B"/>
        <w:sz w:val="16"/>
      </w:rPr>
      <w:t>2</w:t>
    </w:r>
    <w:r>
      <w:rPr>
        <w:color w:val="6575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BCA067" w14:textId="77777777" w:rsidR="00CD13A9" w:rsidRDefault="00CD13A9">
      <w:pPr>
        <w:spacing w:after="0" w:line="240" w:lineRule="auto"/>
      </w:pPr>
      <w:r>
        <w:separator/>
      </w:r>
    </w:p>
  </w:footnote>
  <w:footnote w:type="continuationSeparator" w:id="0">
    <w:p w14:paraId="57DDFAAA" w14:textId="77777777" w:rsidR="00CD13A9" w:rsidRDefault="00CD1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7C9614" w14:textId="77777777" w:rsidR="008762BC" w:rsidRDefault="00000000">
    <w:pPr>
      <w:pStyle w:val="a5"/>
      <w:jc w:val="right"/>
      <w:rPr>
        <w:lang w:eastAsia="zh-CN"/>
      </w:rPr>
    </w:pPr>
    <w:r>
      <w:rPr>
        <w:color w:val="65758B"/>
        <w:sz w:val="16"/>
        <w:lang w:eastAsia="zh-CN"/>
      </w:rPr>
      <w:t>公开用户之声（</w:t>
    </w:r>
    <w:r>
      <w:rPr>
        <w:color w:val="65758B"/>
        <w:sz w:val="16"/>
        <w:lang w:eastAsia="zh-CN"/>
      </w:rPr>
      <w:t>VoC</w:t>
    </w:r>
    <w:r>
      <w:rPr>
        <w:color w:val="65758B"/>
        <w:sz w:val="16"/>
        <w:lang w:eastAsia="zh-CN"/>
      </w:rPr>
      <w:t>）与</w:t>
    </w:r>
    <w:r>
      <w:rPr>
        <w:color w:val="65758B"/>
        <w:sz w:val="16"/>
        <w:lang w:eastAsia="zh-CN"/>
      </w:rPr>
      <w:t xml:space="preserve"> AI </w:t>
    </w:r>
    <w:r>
      <w:rPr>
        <w:color w:val="65758B"/>
        <w:sz w:val="16"/>
        <w:lang w:eastAsia="zh-CN"/>
      </w:rPr>
      <w:t>产品开发决策应用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06177">
    <w:abstractNumId w:val="8"/>
  </w:num>
  <w:num w:numId="2" w16cid:durableId="1283537527">
    <w:abstractNumId w:val="6"/>
  </w:num>
  <w:num w:numId="3" w16cid:durableId="1763064997">
    <w:abstractNumId w:val="5"/>
  </w:num>
  <w:num w:numId="4" w16cid:durableId="248739619">
    <w:abstractNumId w:val="4"/>
  </w:num>
  <w:num w:numId="5" w16cid:durableId="1904843">
    <w:abstractNumId w:val="7"/>
  </w:num>
  <w:num w:numId="6" w16cid:durableId="1162896163">
    <w:abstractNumId w:val="3"/>
  </w:num>
  <w:num w:numId="7" w16cid:durableId="1227111061">
    <w:abstractNumId w:val="2"/>
  </w:num>
  <w:num w:numId="8" w16cid:durableId="1791431536">
    <w:abstractNumId w:val="1"/>
  </w:num>
  <w:num w:numId="9" w16cid:durableId="19818812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FD"/>
    <w:rsid w:val="00034616"/>
    <w:rsid w:val="0006063C"/>
    <w:rsid w:val="0015074B"/>
    <w:rsid w:val="0029639D"/>
    <w:rsid w:val="00326F90"/>
    <w:rsid w:val="007B7777"/>
    <w:rsid w:val="008762BC"/>
    <w:rsid w:val="0091199F"/>
    <w:rsid w:val="00AA1D8D"/>
    <w:rsid w:val="00B47730"/>
    <w:rsid w:val="00CB0664"/>
    <w:rsid w:val="00CD13A9"/>
    <w:rsid w:val="00FA1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0AF70"/>
  <w14:defaultImageDpi w14:val="300"/>
  <w15:docId w15:val="{F31B32DF-C033-7646-A156-ECD7E66D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7" w:lineRule="auto"/>
      <w:jc w:val="both"/>
    </w:pPr>
    <w:rPr>
      <w:rFonts w:ascii="Arial Unicode MS" w:eastAsia="Songti SC" w:hAnsi="Arial Unicode M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ightQuote">
    <w:name w:val="Insight Quote"/>
    <w:basedOn w:val="a1"/>
    <w:pPr>
      <w:pBdr>
        <w:left w:val="single" w:sz="18" w:space="8" w:color="E86A4A"/>
      </w:pBdr>
      <w:spacing w:before="160" w:after="240" w:line="300" w:lineRule="auto"/>
      <w:ind w:left="288" w:right="288"/>
      <w:jc w:val="left"/>
    </w:pPr>
    <w:rPr>
      <w:b/>
      <w:color w:val="1F4D7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note.com/explore/6a0fc757000000003700c989" TargetMode="External"/><Relationship Id="rId18" Type="http://schemas.openxmlformats.org/officeDocument/2006/relationships/hyperlink" Target="https://www.bilibili.com/video/BV1nx411j78T/" TargetMode="External"/><Relationship Id="rId26" Type="http://schemas.openxmlformats.org/officeDocument/2006/relationships/hyperlink" Target="./miniso_voc_dataset.csv" TargetMode="External"/><Relationship Id="rId3" Type="http://schemas.openxmlformats.org/officeDocument/2006/relationships/styles" Target="styles.xml"/><Relationship Id="rId21" Type="http://schemas.openxmlformats.org/officeDocument/2006/relationships/hyperlink" Target="https://weibo.com/a/hot/372d3eddafd98947_0.html?type=grab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rednote.com/explore/6a5719b6000000000f0319e1" TargetMode="External"/><Relationship Id="rId17" Type="http://schemas.openxmlformats.org/officeDocument/2006/relationships/hyperlink" Target="https://www.bilibili.com/video/BV14Q4y127jm/" TargetMode="External"/><Relationship Id="rId25" Type="http://schemas.openxmlformats.org/officeDocument/2006/relationships/hyperlink" Target="https://www.trustpilot.com/review/www.miniso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ednote.com/explore/6a0096d5000000003700c839" TargetMode="External"/><Relationship Id="rId20" Type="http://schemas.openxmlformats.org/officeDocument/2006/relationships/hyperlink" Target="https://www.douyin.com/shipin/7621730411631085608" TargetMode="External"/><Relationship Id="rId29" Type="http://schemas.openxmlformats.org/officeDocument/2006/relationships/hyperlink" Target="./miniso_voc_codebook.cs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dnote.com/explore/6964d649000000001a022148" TargetMode="External"/><Relationship Id="rId24" Type="http://schemas.openxmlformats.org/officeDocument/2006/relationships/hyperlink" Target="https://www.trustpilot.com/review/www.miniso.com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rednote.com/explore/69f205bb000000001a035cbb" TargetMode="External"/><Relationship Id="rId23" Type="http://schemas.openxmlformats.org/officeDocument/2006/relationships/hyperlink" Target="https://www.reddit.com/r/MINISO/comments/1jz1qt5" TargetMode="External"/><Relationship Id="rId28" Type="http://schemas.openxmlformats.org/officeDocument/2006/relationships/hyperlink" Target="./miniso_xhs_comment_evidence.csv" TargetMode="External"/><Relationship Id="rId10" Type="http://schemas.openxmlformats.org/officeDocument/2006/relationships/hyperlink" Target="https://www.rednote.com/explore/69c3bde4000000001f000d99" TargetMode="External"/><Relationship Id="rId19" Type="http://schemas.openxmlformats.org/officeDocument/2006/relationships/hyperlink" Target="https://www.bilibili.com/video/BV1ZPN7z3Ep7/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dnote.com/explore/691b121d00000000070328c1" TargetMode="External"/><Relationship Id="rId22" Type="http://schemas.openxmlformats.org/officeDocument/2006/relationships/hyperlink" Target="https://www.reddit.com/r/MINISO/comments/1my4sif/disappointed/" TargetMode="External"/><Relationship Id="rId27" Type="http://schemas.openxmlformats.org/officeDocument/2006/relationships/hyperlink" Target="./miniso_voc_dataset.xlsx" TargetMode="External"/><Relationship Id="rId30" Type="http://schemas.openxmlformats.org/officeDocument/2006/relationships/hyperlink" Target="./miniso_voc_summary.js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名创优品用户真实反馈与产品机会研究</dc:title>
  <dc:subject>名创优品公开用户反馈与 AI 产品开发决策</dc:subject>
  <dc:creator>Codex 辅助研究</dc:creator>
  <cp:keywords>名创优品, MINISO, 用户洞察, VoC, 小红书, 飞书AI</cp:keywords>
  <dc:description>generated by python-docx</dc:description>
  <cp:lastModifiedBy>Ina Zhang</cp:lastModifiedBy>
  <cp:revision>4</cp:revision>
  <dcterms:created xsi:type="dcterms:W3CDTF">2013-12-23T23:15:00Z</dcterms:created>
  <dcterms:modified xsi:type="dcterms:W3CDTF">2026-07-18T01:56:00Z</dcterms:modified>
  <cp:category/>
</cp:coreProperties>
</file>